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p>
    <w:p>
      <w:pPr>
        <w:pStyle w:val="Title"/>
        <w:jc w:val="left"/>
      </w:pPr>
      <w:r>
        <w:t>Product Feedback Aggregator Product Requirements Document</w:t>
      </w:r>
    </w:p>
    <w:p>
      <w:pPr>
        <w:pStyle w:val="Subtitle"/>
        <w:jc w:val="left"/>
      </w:pPr>
      <w:r>
        <w:t>Requirements for a public local first CLI that converts fragmented product feedback into explainable priorities</w:t>
      </w:r>
    </w:p>
    <w:p>
      <w:pPr>
        <w:pStyle w:val="Metadata"/>
      </w:pPr>
      <w:r>
        <w:rPr>
          <w:rFonts w:ascii="Liberation Sans" w:hAnsi="Liberation Sans"/>
          <w:b/>
          <w:color w:val="404040"/>
          <w:sz w:val="20"/>
        </w:rPr>
        <w:t xml:space="preserve">Status  </w:t>
      </w:r>
      <w:r>
        <w:rPr>
          <w:rFonts w:ascii="Liberation Sans" w:hAnsi="Liberation Sans"/>
          <w:color w:val="666666"/>
          <w:sz w:val="20"/>
        </w:rPr>
        <w:t>Draft for product and engineering review</w:t>
      </w:r>
    </w:p>
    <w:p>
      <w:pPr>
        <w:pStyle w:val="Metadata"/>
      </w:pPr>
      <w:r>
        <w:rPr>
          <w:rFonts w:ascii="Liberation Sans" w:hAnsi="Liberation Sans"/>
          <w:b/>
          <w:color w:val="404040"/>
          <w:sz w:val="20"/>
        </w:rPr>
        <w:t xml:space="preserve">Version  </w:t>
      </w:r>
      <w:r>
        <w:rPr>
          <w:rFonts w:ascii="Liberation Sans" w:hAnsi="Liberation Sans"/>
          <w:color w:val="666666"/>
          <w:sz w:val="20"/>
        </w:rPr>
        <w:t>0.1</w:t>
      </w:r>
    </w:p>
    <w:p>
      <w:pPr>
        <w:pStyle w:val="Metadata"/>
      </w:pPr>
      <w:r>
        <w:rPr>
          <w:rFonts w:ascii="Liberation Sans" w:hAnsi="Liberation Sans"/>
          <w:b/>
          <w:color w:val="404040"/>
          <w:sz w:val="20"/>
        </w:rPr>
        <w:t xml:space="preserve">Date  </w:t>
      </w:r>
      <w:r>
        <w:rPr>
          <w:rFonts w:ascii="Liberation Sans" w:hAnsi="Liberation Sans"/>
          <w:color w:val="666666"/>
          <w:sz w:val="20"/>
        </w:rPr>
        <w:t>25 September 2026</w:t>
      </w:r>
    </w:p>
    <w:p>
      <w:pPr>
        <w:pStyle w:val="Metadata"/>
      </w:pPr>
      <w:r>
        <w:rPr>
          <w:rFonts w:ascii="Liberation Sans" w:hAnsi="Liberation Sans"/>
          <w:b/>
          <w:color w:val="404040"/>
          <w:sz w:val="20"/>
        </w:rPr>
        <w:t xml:space="preserve">Owner  </w:t>
      </w:r>
      <w:r>
        <w:rPr>
          <w:rFonts w:ascii="Liberation Sans" w:hAnsi="Liberation Sans"/>
          <w:color w:val="666666"/>
          <w:sz w:val="20"/>
        </w:rPr>
        <w:t>To be assigned</w:t>
      </w:r>
    </w:p>
    <w:p>
      <w:pPr>
        <w:pStyle w:val="Metadata"/>
      </w:pPr>
      <w:r>
        <w:rPr>
          <w:rFonts w:ascii="Liberation Sans" w:hAnsi="Liberation Sans"/>
          <w:b/>
          <w:color w:val="404040"/>
          <w:sz w:val="20"/>
        </w:rPr>
        <w:t xml:space="preserve">Policy reference date  </w:t>
      </w:r>
      <w:r>
        <w:rPr>
          <w:rFonts w:ascii="Liberation Sans" w:hAnsi="Liberation Sans"/>
          <w:color w:val="666666"/>
          <w:sz w:val="20"/>
        </w:rPr>
        <w:t>25 September 2026</w:t>
      </w:r>
    </w:p>
    <w:p>
      <w:pPr>
        <w:spacing w:after="160"/>
      </w:pPr>
    </w:p>
    <w:p>
      <w:pPr>
        <w:spacing w:line="278" w:lineRule="auto" w:before="240" w:after="200"/>
      </w:pPr>
      <w:r>
        <w:rPr>
          <w:rFonts w:ascii="Liberation Sans" w:hAnsi="Liberation Sans"/>
          <w:b/>
          <w:sz w:val="23"/>
        </w:rPr>
        <w:t xml:space="preserve">Product decision  </w:t>
      </w:r>
      <w:r>
        <w:rPr>
          <w:rFonts w:ascii="Liberation Sans" w:hAnsi="Liberation Sans"/>
          <w:sz w:val="23"/>
        </w:rPr>
        <w:t>Build a testable Python CLI and library as the product core. Add thin, equivalent Codex and Claude skills that configure and invoke the CLI. The first public alpha will prove the complete workflow with JSON files and exact user supplied URLs. Approved Reddit and X connectors will follow before the stable v1 release.</w:t>
      </w:r>
    </w:p>
    <w:p>
      <w:r>
        <w:rPr>
          <w:rFonts w:ascii="Liberation Sans" w:hAnsi="Liberation Sans"/>
        </w:rPr>
        <w:t>This document defines the product outcome, scope, user experience, functional requirements, quality targets, release gates, and known external constraints. It is written for product, engineering, security, and open source contributors who will design and implement the application.</w:t>
      </w:r>
    </w:p>
    <w:p>
      <w:r>
        <w:br w:type="page"/>
      </w:r>
    </w:p>
    <w:p>
      <w:pPr>
        <w:pStyle w:val="Heading1"/>
        <w:keepNext/>
        <w:keepLines/>
      </w:pPr>
      <w:r>
        <w:t>1 Executive Summary</w:t>
      </w:r>
    </w:p>
    <w:p>
      <w:r>
        <w:rPr>
          <w:rFonts w:ascii="Liberation Sans" w:hAnsi="Liberation Sans"/>
        </w:rPr>
        <w:t>B2C product feedback is fragmented across community discussions, social networks, support exports, and individual web pages. Teams spend substantial time collecting, cleaning, deduplicating, interpreting, and prioritizing that material. Existing social listening tools can be expensive or opaque, while ad hoc model prompts often lose provenance and produce results that are difficult to reproduce.</w:t>
      </w:r>
    </w:p>
    <w:p>
      <w:r>
        <w:rPr>
          <w:rFonts w:ascii="Liberation Sans" w:hAnsi="Liberation Sans"/>
        </w:rPr>
        <w:t>The Product Feedback Aggregator will provide a repeatable path from heterogeneous source material to ranked, evidence backed feedback themes. Every included signal, exclusion, cluster, and score must remain inspectable. The application will work without a hosted model, while allowing users to opt into local or hosted semantic providers when they want higher quality extraction and grouping.</w:t>
      </w:r>
    </w:p>
    <w:p>
      <w:pPr>
        <w:pStyle w:val="Heading2"/>
        <w:keepNext/>
        <w:keepLines/>
      </w:pPr>
      <w:r>
        <w:t>Product Outcome</w:t>
      </w:r>
    </w:p>
    <w:p>
      <w:r>
        <w:rPr>
          <w:rFonts w:ascii="Liberation Sans" w:hAnsi="Liberation Sans"/>
        </w:rPr>
        <w:t>A user can clone the repository, initialize a configuration, run feedback check, supply product context and permitted source inputs, and generate a ranked report of recurring product feedback without modifying code or depending on a specific coding agent.</w:t>
      </w:r>
    </w:p>
    <w:p>
      <w:pPr>
        <w:pStyle w:val="Heading2"/>
        <w:keepNext/>
        <w:keepLines/>
      </w:pPr>
      <w:r>
        <w:t>Release Strategy</w:t>
      </w:r>
    </w:p>
    <w:p>
      <w:r>
        <w:rPr>
          <w:rFonts w:ascii="Liberation Sans" w:hAnsi="Liberation Sans"/>
        </w:rPr>
        <w:t>Version 0.1 will validate the complete local pipeline using versioned JSON imports and exact public URLs. Reddit and X will be implemented as isolated, policy aware connectors after storage lineage, removal propagation, cost controls, and evaluation are proven. The stable v1 release requires all four promised source types through supported access methods.</w:t>
      </w:r>
    </w:p>
    <w:p>
      <w:pPr>
        <w:pStyle w:val="Heading1"/>
        <w:keepNext/>
        <w:keepLines/>
      </w:pPr>
      <w:r>
        <w:t>2 Problem and Users</w:t>
      </w:r>
    </w:p>
    <w:p>
      <w:pPr>
        <w:pStyle w:val="Heading2"/>
        <w:keepNext/>
        <w:keepLines/>
      </w:pPr>
      <w:r>
        <w:t>Problem Statement</w:t>
      </w:r>
    </w:p>
    <w:p>
      <w:r>
        <w:rPr>
          <w:rFonts w:ascii="Liberation Sans" w:hAnsi="Liberation Sans"/>
        </w:rPr>
        <w:t>Product teams cannot reliably compare feedback when each source uses different schemas, engagement signals, access rules, and content formats. Reposts, spam, coordinated activity, unrelated discussion, and uncertain author behavior can distort volume. One post may also contain several distinct product signals, so treating every post as one unit loses important detail.</w:t>
      </w:r>
    </w:p>
    <w:p>
      <w:r>
        <w:rPr>
          <w:rFonts w:ascii="Liberation Sans" w:hAnsi="Liberation Sans"/>
        </w:rPr>
        <w:t>The application must preserve evidence while turning source records into atomic signals, suppressing low quality material without silently deleting it, grouping similar signals, and ranking themes through a transparent formula. The resulting report supports a product decision; it does not claim to represent the entire customer population.</w:t>
      </w:r>
    </w:p>
    <w:p>
      <w:pPr>
        <w:pStyle w:val="Heading2"/>
        <w:keepNext/>
        <w:keepLines/>
      </w:pPr>
      <w:r>
        <w:t>Target Users</w:t>
      </w:r>
    </w:p>
    <w:tbl>
      <w:tblPr>
        <w:tblStyle w:val="TableGrid"/>
        <w:tblW w:type="auto" w:w="0"/>
        <w:jc w:val="center"/>
        <w:tblLayout w:type="fixed"/>
        <w:tblLook w:firstColumn="1" w:firstRow="1" w:lastColumn="0" w:lastRow="0" w:noHBand="0" w:noVBand="1" w:val="04A0"/>
      </w:tblPr>
      <w:tblGrid>
        <w:gridCol w:w="2736"/>
        <w:gridCol w:w="7128"/>
      </w:tblGrid>
      <w:tr>
        <w:trPr>
          <w:tblHeader w:val="true"/>
          <w:cantSplit/>
        </w:trPr>
        <w:tc>
          <w:tcPr>
            <w:tcW w:type="dxa" w:w="273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8"/>
              </w:rPr>
              <w:t>User</w:t>
            </w:r>
          </w:p>
        </w:tc>
        <w:tc>
          <w:tcPr>
            <w:tcW w:type="dxa" w:w="712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8"/>
              </w:rPr>
              <w:t>Primary need</w:t>
            </w:r>
          </w:p>
        </w:tc>
      </w:tr>
      <w:tr>
        <w:trPr>
          <w:cantSplit/>
        </w:trPr>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Founder or product manager</w:t>
            </w:r>
          </w:p>
        </w:tc>
        <w:tc>
          <w:tcPr>
            <w:tcW w:type="dxa" w:w="71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Identify the most important complaints and requests without reading hundreds of posts.</w:t>
            </w:r>
          </w:p>
        </w:tc>
      </w:tr>
      <w:tr>
        <w:trPr>
          <w:cantSplit/>
        </w:trPr>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User researcher or analyst</w:t>
            </w:r>
          </w:p>
        </w:tc>
        <w:tc>
          <w:tcPr>
            <w:tcW w:type="dxa" w:w="71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Produce a traceable synthesis and inspect the evidence behind each theme.</w:t>
            </w:r>
          </w:p>
        </w:tc>
      </w:tr>
      <w:tr>
        <w:trPr>
          <w:cantSplit/>
        </w:trPr>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Developer or operator</w:t>
            </w:r>
          </w:p>
        </w:tc>
        <w:tc>
          <w:tcPr>
            <w:tcW w:type="dxa" w:w="71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Run a reproducible pipeline locally, from a coding agent, or in CI.</w:t>
            </w:r>
          </w:p>
        </w:tc>
      </w:tr>
      <w:tr>
        <w:trPr>
          <w:cantSplit/>
        </w:trPr>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Agency or consultant</w:t>
            </w:r>
          </w:p>
        </w:tc>
        <w:tc>
          <w:tcPr>
            <w:tcW w:type="dxa" w:w="71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Analyze separate products through reusable configurations and exportable reports.</w:t>
            </w:r>
          </w:p>
        </w:tc>
      </w:tr>
      <w:tr>
        <w:trPr>
          <w:cantSplit/>
        </w:trPr>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Codex or Claude user</w:t>
            </w:r>
          </w:p>
        </w:tc>
        <w:tc>
          <w:tcPr>
            <w:tcW w:type="dxa" w:w="71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Operate the same stable CLI a human uses, with no hidden agent specific logic.</w:t>
            </w:r>
          </w:p>
        </w:tc>
      </w:tr>
    </w:tbl>
    <w:p>
      <w:pPr>
        <w:spacing w:after="20"/>
      </w:pPr>
    </w:p>
    <w:p>
      <w:pPr>
        <w:pStyle w:val="Heading2"/>
        <w:keepNext/>
        <w:keepLines/>
      </w:pPr>
      <w:r>
        <w:t>Primary Jobs</w:t>
      </w:r>
    </w:p>
    <w:p>
      <w:pPr>
        <w:pStyle w:val="ListNumber"/>
        <w:ind w:left="403" w:hanging="259"/>
      </w:pPr>
      <w:r>
        <w:rPr>
          <w:rFonts w:ascii="Liberation Sans" w:hAnsi="Liberation Sans"/>
        </w:rPr>
        <w:t>Describe the product, its aliases, relevant topics, exclusions, time range, and analysis limits.</w:t>
      </w:r>
    </w:p>
    <w:p>
      <w:pPr>
        <w:pStyle w:val="ListNumber"/>
        <w:ind w:left="403" w:hanging="259"/>
      </w:pPr>
      <w:r>
        <w:rPr>
          <w:rFonts w:ascii="Liberation Sans" w:hAnsi="Liberation Sans"/>
        </w:rPr>
        <w:t>Verify that the environment and selected sources are ready before starting a run.</w:t>
      </w:r>
    </w:p>
    <w:p>
      <w:pPr>
        <w:pStyle w:val="ListNumber"/>
        <w:ind w:left="403" w:hanging="259"/>
      </w:pPr>
      <w:r>
        <w:rPr>
          <w:rFonts w:ascii="Liberation Sans" w:hAnsi="Liberation Sans"/>
        </w:rPr>
        <w:t>Collect permitted feedback incrementally without downloading unchanged content repeatedly.</w:t>
      </w:r>
    </w:p>
    <w:p>
      <w:pPr>
        <w:pStyle w:val="ListNumber"/>
        <w:ind w:left="403" w:hanging="259"/>
      </w:pPr>
      <w:r>
        <w:rPr>
          <w:rFonts w:ascii="Liberation Sans" w:hAnsi="Liberation Sans"/>
        </w:rPr>
        <w:t>Separate relevant feedback from unrelated discussion, spam, duplicates, and likely automated material.</w:t>
      </w:r>
    </w:p>
    <w:p>
      <w:pPr>
        <w:pStyle w:val="ListNumber"/>
        <w:ind w:left="403" w:hanging="259"/>
      </w:pPr>
      <w:r>
        <w:rPr>
          <w:rFonts w:ascii="Liberation Sans" w:hAnsi="Liberation Sans"/>
        </w:rPr>
        <w:t>Convert posts and pages into atomic feedback signals with evidence spans.</w:t>
      </w:r>
    </w:p>
    <w:p>
      <w:pPr>
        <w:pStyle w:val="ListNumber"/>
        <w:ind w:left="403" w:hanging="259"/>
      </w:pPr>
      <w:r>
        <w:rPr>
          <w:rFonts w:ascii="Liberation Sans" w:hAnsi="Liberation Sans"/>
        </w:rPr>
        <w:t>Group similar signals and rank the themes and supporting items that merit attention.</w:t>
      </w:r>
    </w:p>
    <w:p>
      <w:pPr>
        <w:pStyle w:val="ListNumber"/>
        <w:ind w:left="403" w:hanging="259"/>
      </w:pPr>
      <w:r>
        <w:rPr>
          <w:rFonts w:ascii="Liberation Sans" w:hAnsi="Liberation Sans"/>
        </w:rPr>
        <w:t>Inspect exclusions, cluster membership, score components, and source provenance.</w:t>
      </w:r>
    </w:p>
    <w:p>
      <w:pPr>
        <w:pStyle w:val="ListNumber"/>
        <w:ind w:left="403" w:hanging="259"/>
      </w:pPr>
      <w:r>
        <w:rPr>
          <w:rFonts w:ascii="Liberation Sans" w:hAnsi="Liberation Sans"/>
        </w:rPr>
        <w:t>Correct classifications or groupings and preserve those corrections on later runs.</w:t>
      </w:r>
    </w:p>
    <w:p>
      <w:pPr>
        <w:pStyle w:val="ListNumber"/>
        <w:ind w:left="403" w:hanging="259"/>
      </w:pPr>
      <w:r>
        <w:rPr>
          <w:rFonts w:ascii="Liberation Sans" w:hAnsi="Liberation Sans"/>
        </w:rPr>
        <w:t>Export results and rerun later stages without recollecting source data.</w:t>
      </w:r>
    </w:p>
    <w:p>
      <w:pPr>
        <w:pStyle w:val="Heading1"/>
        <w:keepNext/>
        <w:keepLines/>
      </w:pPr>
      <w:r>
        <w:t>3 Goals and Product Principles</w:t>
      </w:r>
    </w:p>
    <w:p>
      <w:pPr>
        <w:pStyle w:val="Heading2"/>
        <w:keepNext/>
        <w:keepLines/>
      </w:pPr>
      <w:r>
        <w:t>Goals</w:t>
      </w:r>
    </w:p>
    <w:p>
      <w:pPr>
        <w:pStyle w:val="ListBullet"/>
        <w:ind w:left="360" w:hanging="230"/>
      </w:pPr>
      <w:r>
        <w:rPr>
          <w:rFonts w:ascii="Liberation Sans" w:hAnsi="Liberation Sans"/>
        </w:rPr>
        <w:t>Reduce the time required to turn fragmented product feedback into a reviewable list of themes.</w:t>
      </w:r>
    </w:p>
    <w:p>
      <w:pPr>
        <w:pStyle w:val="ListBullet"/>
        <w:ind w:left="360" w:hanging="230"/>
      </w:pPr>
      <w:r>
        <w:rPr>
          <w:rFonts w:ascii="Liberation Sans" w:hAnsi="Liberation Sans"/>
        </w:rPr>
        <w:t>Preserve source lineage from every derived signal and score back to an allowed source record.</w:t>
      </w:r>
    </w:p>
    <w:p>
      <w:pPr>
        <w:pStyle w:val="ListBullet"/>
        <w:ind w:left="360" w:hanging="230"/>
      </w:pPr>
      <w:r>
        <w:rPr>
          <w:rFonts w:ascii="Liberation Sans" w:hAnsi="Liberation Sans"/>
        </w:rPr>
        <w:t>Make filtering, grouping, and ranking explainable and correctable.</w:t>
      </w:r>
    </w:p>
    <w:p>
      <w:pPr>
        <w:pStyle w:val="ListBullet"/>
        <w:ind w:left="360" w:hanging="230"/>
      </w:pPr>
      <w:r>
        <w:rPr>
          <w:rFonts w:ascii="Liberation Sans" w:hAnsi="Liberation Sans"/>
        </w:rPr>
        <w:t>Provide a useful local and zero key workflow before requiring paid APIs or hosted models.</w:t>
      </w:r>
    </w:p>
    <w:p>
      <w:pPr>
        <w:pStyle w:val="ListBullet"/>
        <w:ind w:left="360" w:hanging="230"/>
      </w:pPr>
      <w:r>
        <w:rPr>
          <w:rFonts w:ascii="Liberation Sans" w:hAnsi="Liberation Sans"/>
        </w:rPr>
        <w:t>Allow humans, Codex, Claude, and CI systems to operate one documented interface.</w:t>
      </w:r>
    </w:p>
    <w:p>
      <w:pPr>
        <w:pStyle w:val="ListBullet"/>
        <w:ind w:left="360" w:hanging="230"/>
      </w:pPr>
      <w:r>
        <w:rPr>
          <w:rFonts w:ascii="Liberation Sans" w:hAnsi="Liberation Sans"/>
        </w:rPr>
        <w:t>Keep social source integrations replaceable when access, pricing, or policy changes.</w:t>
      </w:r>
    </w:p>
    <w:p>
      <w:pPr>
        <w:pStyle w:val="Heading2"/>
        <w:keepNext/>
        <w:keepLines/>
      </w:pPr>
      <w:r>
        <w:t>Product Principles</w:t>
      </w:r>
    </w:p>
    <w:tbl>
      <w:tblPr>
        <w:tblStyle w:val="TableGrid"/>
        <w:tblW w:type="auto" w:w="0"/>
        <w:jc w:val="center"/>
        <w:tblLayout w:type="fixed"/>
        <w:tblLook w:firstColumn="1" w:firstRow="1" w:lastColumn="0" w:lastRow="0" w:noHBand="0" w:noVBand="1" w:val="04A0"/>
      </w:tblPr>
      <w:tblGrid>
        <w:gridCol w:w="2520"/>
        <w:gridCol w:w="7344"/>
      </w:tblGrid>
      <w:tr>
        <w:trPr>
          <w:tblHeader w:val="true"/>
          <w:cantSplit/>
        </w:trPr>
        <w:tc>
          <w:tcPr>
            <w:tcW w:type="dxa" w:w="252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8"/>
              </w:rPr>
              <w:t>Principle</w:t>
            </w:r>
          </w:p>
        </w:tc>
        <w:tc>
          <w:tcPr>
            <w:tcW w:type="dxa" w:w="7343"/>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8"/>
              </w:rPr>
              <w:t>Required behavior</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Evidence first</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Every signal and cluster links to supporting text and source provenance.</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Explainable by default</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Assessments and rankings expose reason codes, confidence, and score components.</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No silent deletion</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Suppressed content remains inspectable unless retention rules require removal.</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Local first</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Data and credentials remain local unless the user explicitly enables a remote provider.</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Deterministic core</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Retrieval, normalization, persistence, arithmetic, and exports are implemented in code.</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Human overridable</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Users can correct dispositions and clusters, and those decisions survive reruns.</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Policy aware</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Connectors record access, retention, redistribution, and remote processing constraints.</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Source neutral</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Engagement is normalized within each source before cross source use.</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Cost bounded</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Runs can be estimated, capped, stopped cleanly, and resumed.</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Cautious automation assessment</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The product reports probability and evidence, not a definitive public bot label.</w:t>
            </w:r>
          </w:p>
        </w:tc>
      </w:tr>
    </w:tbl>
    <w:p>
      <w:pPr>
        <w:spacing w:after="20"/>
      </w:pPr>
    </w:p>
    <w:p>
      <w:r>
        <w:rPr>
          <w:rFonts w:ascii="Liberation Sans" w:hAnsi="Liberation Sans"/>
        </w:rPr>
        <w:t>When requirements conflict, the team will prioritize source compliance and safety, then provenance and correctness, explainability and control, reliable local execution, cross platform compatibility, analysis quality, and presentation convenience.</w:t>
      </w:r>
    </w:p>
    <w:p>
      <w:pPr>
        <w:pStyle w:val="Heading1"/>
        <w:keepNext/>
        <w:keepLines/>
      </w:pPr>
      <w:r>
        <w:t>4 Scope and Release Strategy</w:t>
      </w:r>
    </w:p>
    <w:p>
      <w:pPr>
        <w:pStyle w:val="Heading2"/>
        <w:keepNext/>
        <w:keepLines/>
      </w:pPr>
      <w:r>
        <w:t>Version 0 1 Public Alpha</w:t>
      </w:r>
    </w:p>
    <w:p>
      <w:r>
        <w:rPr>
          <w:rFonts w:ascii="Liberation Sans" w:hAnsi="Liberation Sans"/>
        </w:rPr>
        <w:t>The public alpha must prove the complete workflow using inputs that every user can supply without special social platform access.</w:t>
      </w:r>
    </w:p>
    <w:p>
      <w:pPr>
        <w:pStyle w:val="ListBullet"/>
        <w:ind w:left="360" w:hanging="230"/>
      </w:pPr>
      <w:r>
        <w:rPr>
          <w:rFonts w:ascii="Liberation Sans" w:hAnsi="Liberation Sans"/>
        </w:rPr>
        <w:t>Versioned feedback.yml configuration with product context, sources, thresholds, providers, and hard limits.</w:t>
      </w:r>
    </w:p>
    <w:p>
      <w:pPr>
        <w:pStyle w:val="ListBullet"/>
        <w:ind w:left="360" w:hanging="230"/>
      </w:pPr>
      <w:r>
        <w:rPr>
          <w:rFonts w:ascii="Liberation Sans" w:hAnsi="Liberation Sans"/>
        </w:rPr>
        <w:t>Stable init, check, collect, analyze, report, run, and explain commands.</w:t>
      </w:r>
    </w:p>
    <w:p>
      <w:pPr>
        <w:pStyle w:val="ListBullet"/>
        <w:ind w:left="360" w:hanging="230"/>
      </w:pPr>
      <w:r>
        <w:rPr>
          <w:rFonts w:ascii="Liberation Sans" w:hAnsi="Liberation Sans"/>
        </w:rPr>
        <w:t>Versioned JSON import schema and declarative mappings for common alternate fields.</w:t>
      </w:r>
    </w:p>
    <w:p>
      <w:pPr>
        <w:pStyle w:val="ListBullet"/>
        <w:ind w:left="360" w:hanging="230"/>
      </w:pPr>
      <w:r>
        <w:rPr>
          <w:rFonts w:ascii="Liberation Sans" w:hAnsi="Liberation Sans"/>
        </w:rPr>
        <w:t>Safe extraction from exact HTTP or HTTPS URLs supplied by the user, with no recursive crawling.</w:t>
      </w:r>
    </w:p>
    <w:p>
      <w:pPr>
        <w:pStyle w:val="ListBullet"/>
        <w:ind w:left="360" w:hanging="230"/>
      </w:pPr>
      <w:r>
        <w:rPr>
          <w:rFonts w:ascii="Liberation Sans" w:hAnsi="Liberation Sans"/>
        </w:rPr>
        <w:t>SQLite persistence, resumable stages, cached inference, and complete run manifests.</w:t>
      </w:r>
    </w:p>
    <w:p>
      <w:pPr>
        <w:pStyle w:val="ListBullet"/>
        <w:ind w:left="360" w:hanging="230"/>
      </w:pPr>
      <w:r>
        <w:rPr>
          <w:rFonts w:ascii="Liberation Sans" w:hAnsi="Liberation Sans"/>
        </w:rPr>
        <w:t>Separate relevance, noise, spam, and automation likelihood assessments with reason codes.</w:t>
      </w:r>
    </w:p>
    <w:p>
      <w:pPr>
        <w:pStyle w:val="ListBullet"/>
        <w:ind w:left="360" w:hanging="230"/>
      </w:pPr>
      <w:r>
        <w:rPr>
          <w:rFonts w:ascii="Liberation Sans" w:hAnsi="Liberation Sans"/>
        </w:rPr>
        <w:t>Atomic signal extraction, exact and near duplicate detection, clustering, and transparent scoring.</w:t>
      </w:r>
    </w:p>
    <w:p>
      <w:pPr>
        <w:pStyle w:val="ListBullet"/>
        <w:ind w:left="360" w:hanging="230"/>
      </w:pPr>
      <w:r>
        <w:rPr>
          <w:rFonts w:ascii="Liberation Sans" w:hAnsi="Liberation Sans"/>
        </w:rPr>
        <w:t>Inspectable exclusions, persistent review overrides, JSON output, and Markdown reports.</w:t>
      </w:r>
    </w:p>
    <w:p>
      <w:pPr>
        <w:pStyle w:val="ListBullet"/>
        <w:ind w:left="360" w:hanging="230"/>
      </w:pPr>
      <w:r>
        <w:rPr>
          <w:rFonts w:ascii="Liberation Sans" w:hAnsi="Liberation Sans"/>
        </w:rPr>
        <w:t>A deterministic zero key mode plus optional local or hosted semantic providers.</w:t>
      </w:r>
    </w:p>
    <w:p>
      <w:pPr>
        <w:pStyle w:val="ListBullet"/>
        <w:ind w:left="360" w:hanging="230"/>
      </w:pPr>
      <w:r>
        <w:rPr>
          <w:rFonts w:ascii="Liberation Sans" w:hAnsi="Liberation Sans"/>
        </w:rPr>
        <w:t>Synthetic end to end fixtures and thin equivalent Codex and Claude skills.</w:t>
      </w:r>
    </w:p>
    <w:p>
      <w:pPr>
        <w:pStyle w:val="Heading2"/>
        <w:keepNext/>
        <w:keepLines/>
      </w:pPr>
      <w:r>
        <w:t>Required Before Version 1</w:t>
      </w:r>
    </w:p>
    <w:p>
      <w:pPr>
        <w:pStyle w:val="ListBullet"/>
        <w:ind w:left="360" w:hanging="230"/>
      </w:pPr>
      <w:r>
        <w:rPr>
          <w:rFonts w:ascii="Liberation Sans" w:hAnsi="Liberation Sans"/>
        </w:rPr>
        <w:t>Official Reddit connector using access approved for the user and use case.</w:t>
      </w:r>
    </w:p>
    <w:p>
      <w:pPr>
        <w:pStyle w:val="ListBullet"/>
        <w:ind w:left="360" w:hanging="230"/>
      </w:pPr>
      <w:r>
        <w:rPr>
          <w:rFonts w:ascii="Liberation Sans" w:hAnsi="Liberation Sans"/>
        </w:rPr>
        <w:t>Official X connector using approved developer access and explicit usage budgets.</w:t>
      </w:r>
    </w:p>
    <w:p>
      <w:pPr>
        <w:pStyle w:val="ListBullet"/>
        <w:ind w:left="360" w:hanging="230"/>
      </w:pPr>
      <w:r>
        <w:rPr>
          <w:rFonts w:ascii="Liberation Sans" w:hAnsi="Liberation Sans"/>
        </w:rPr>
        <w:t>Source specific pagination, rate handling, cost reporting, edit reconciliation, and removal propagation.</w:t>
      </w:r>
    </w:p>
    <w:p>
      <w:pPr>
        <w:pStyle w:val="ListBullet"/>
        <w:ind w:left="360" w:hanging="230"/>
      </w:pPr>
      <w:r>
        <w:rPr>
          <w:rFonts w:ascii="Liberation Sans" w:hAnsi="Liberation Sans"/>
        </w:rPr>
        <w:t>Stable connector extension interface, database migrations, compatibility policy, and hardened packaging.</w:t>
      </w:r>
    </w:p>
    <w:p>
      <w:pPr>
        <w:pStyle w:val="ListBullet"/>
        <w:ind w:left="360" w:hanging="230"/>
      </w:pPr>
      <w:r>
        <w:rPr>
          <w:rFonts w:ascii="Liberation Sans" w:hAnsi="Liberation Sans"/>
        </w:rPr>
        <w:t>Review commands for exclusions and cluster corrections, HTML reporting, and run comparison.</w:t>
      </w:r>
    </w:p>
    <w:p>
      <w:pPr>
        <w:pStyle w:val="Heading2"/>
        <w:keepNext/>
        <w:keepLines/>
      </w:pPr>
      <w:r>
        <w:t>Non Goals</w:t>
      </w:r>
    </w:p>
    <w:p>
      <w:pPr>
        <w:pStyle w:val="ListBullet"/>
        <w:ind w:left="360" w:hanging="230"/>
      </w:pPr>
      <w:r>
        <w:rPr>
          <w:rFonts w:ascii="Liberation Sans" w:hAnsi="Liberation Sans"/>
        </w:rPr>
        <w:t>A hosted SaaS, multi user workspace, or enterprise social listening platform in the initial release.</w:t>
      </w:r>
    </w:p>
    <w:p>
      <w:pPr>
        <w:pStyle w:val="ListBullet"/>
        <w:ind w:left="360" w:hanging="230"/>
      </w:pPr>
      <w:r>
        <w:rPr>
          <w:rFonts w:ascii="Liberation Sans" w:hAnsi="Liberation Sans"/>
        </w:rPr>
        <w:t>Real time monitoring, scheduled alerts, or automatic ingestion in the initial release.</w:t>
      </w:r>
    </w:p>
    <w:p>
      <w:pPr>
        <w:pStyle w:val="ListBullet"/>
        <w:ind w:left="360" w:hanging="230"/>
      </w:pPr>
      <w:r>
        <w:rPr>
          <w:rFonts w:ascii="Liberation Sans" w:hAnsi="Liberation Sans"/>
        </w:rPr>
        <w:t>Circumventing APIs, authentication, paywalls, access controls, rate limits, or robots protections.</w:t>
      </w:r>
    </w:p>
    <w:p>
      <w:pPr>
        <w:pStyle w:val="ListBullet"/>
        <w:ind w:left="360" w:hanging="230"/>
      </w:pPr>
      <w:r>
        <w:rPr>
          <w:rFonts w:ascii="Liberation Sans" w:hAnsi="Liberation Sans"/>
        </w:rPr>
        <w:t>Recursive website crawling, authenticated browser sessions, or broad headless browser scraping.</w:t>
      </w:r>
    </w:p>
    <w:p>
      <w:pPr>
        <w:pStyle w:val="ListBullet"/>
        <w:ind w:left="360" w:hanging="230"/>
      </w:pPr>
      <w:r>
        <w:rPr>
          <w:rFonts w:ascii="Liberation Sans" w:hAnsi="Liberation Sans"/>
        </w:rPr>
        <w:t>Identifying or profiling individual consumers, contacting authors, or writing back to source platforms.</w:t>
      </w:r>
    </w:p>
    <w:p>
      <w:pPr>
        <w:pStyle w:val="ListBullet"/>
        <w:ind w:left="360" w:hanging="230"/>
      </w:pPr>
      <w:r>
        <w:rPr>
          <w:rFonts w:ascii="Liberation Sans" w:hAnsi="Liberation Sans"/>
        </w:rPr>
        <w:t>Declaring with certainty that an account is a bot or that content violates a platform policy.</w:t>
      </w:r>
    </w:p>
    <w:p>
      <w:pPr>
        <w:pStyle w:val="ListBullet"/>
        <w:ind w:left="360" w:hanging="230"/>
      </w:pPr>
      <w:r>
        <w:rPr>
          <w:rFonts w:ascii="Liberation Sans" w:hAnsi="Liberation Sans"/>
        </w:rPr>
        <w:t>Using sentiment or raw engagement as the primary measure of importance.</w:t>
      </w:r>
    </w:p>
    <w:p>
      <w:pPr>
        <w:pStyle w:val="ListBullet"/>
        <w:ind w:left="360" w:hanging="230"/>
      </w:pPr>
      <w:r>
        <w:rPr>
          <w:rFonts w:ascii="Liberation Sans" w:hAnsi="Liberation Sans"/>
        </w:rPr>
        <w:t>Automatically making roadmap decisions or claiming statistically representative market research.</w:t>
      </w:r>
    </w:p>
    <w:p>
      <w:pPr>
        <w:pStyle w:val="ListBullet"/>
        <w:ind w:left="360" w:hanging="230"/>
      </w:pPr>
      <w:r>
        <w:rPr>
          <w:rFonts w:ascii="Liberation Sans" w:hAnsi="Liberation Sans"/>
        </w:rPr>
        <w:t>A desktop GUI, hosted dashboard, or MCP server before the CLI and library are stable.</w:t>
      </w:r>
    </w:p>
    <w:p>
      <w:pPr>
        <w:pStyle w:val="ListBullet"/>
        <w:ind w:left="360" w:hanging="230"/>
      </w:pPr>
      <w:r>
        <w:rPr>
          <w:rFonts w:ascii="Liberation Sans" w:hAnsi="Liberation Sans"/>
        </w:rPr>
        <w:t>Redistributing real social platform content as repository fixtures.</w:t>
      </w:r>
    </w:p>
    <w:p>
      <w:pPr>
        <w:pStyle w:val="Heading1"/>
        <w:keepNext/>
        <w:keepLines/>
      </w:pPr>
      <w:r>
        <w:t>5 Product Experience</w:t>
      </w:r>
    </w:p>
    <w:p>
      <w:pPr>
        <w:pStyle w:val="Heading2"/>
        <w:keepNext/>
        <w:keepLines/>
      </w:pPr>
      <w:r>
        <w:t>First Run</w:t>
      </w:r>
    </w:p>
    <w:p>
      <w:pPr>
        <w:spacing w:before="40" w:after="80"/>
        <w:ind w:left="461"/>
      </w:pPr>
      <w:r>
        <w:rPr>
          <w:rFonts w:ascii="Liberation Mono" w:hAnsi="Liberation Mono"/>
          <w:color w:val="404040"/>
          <w:sz w:val="18"/>
        </w:rPr>
        <w:t>clone repository  -&gt;  install package  -&gt;  feedback init  -&gt;  edit feedback.yml  -&gt;  feedback check  -&gt;  feedback run --example</w:t>
      </w:r>
    </w:p>
    <w:p>
      <w:r>
        <w:rPr>
          <w:rFonts w:ascii="Liberation Sans" w:hAnsi="Liberation Sans"/>
        </w:rPr>
        <w:t>The bundled example must produce a useful report without credentials. feedback check is a non-mutating preflight command. It validates the configuration, storage, selected connectors, optional credentials, provider availability, budgets, and output permissions. It performs no collection and no model inference.</w:t>
      </w:r>
    </w:p>
    <w:p>
      <w:pPr>
        <w:pStyle w:val="Heading2"/>
        <w:keepNext/>
        <w:keepLines/>
      </w:pPr>
      <w:r>
        <w:t>Standard Analysis</w:t>
      </w:r>
    </w:p>
    <w:p>
      <w:pPr>
        <w:spacing w:before="40" w:after="80"/>
        <w:ind w:left="461"/>
      </w:pPr>
      <w:r>
        <w:rPr>
          <w:rFonts w:ascii="Liberation Mono" w:hAnsi="Liberation Mono"/>
          <w:color w:val="404040"/>
          <w:sz w:val="18"/>
        </w:rPr>
        <w:t>feedback collect  -&gt;  feedback analyze  -&gt;  feedback report</w:t>
      </w:r>
    </w:p>
    <w:p>
      <w:r>
        <w:rPr>
          <w:rFonts w:ascii="Liberation Sans" w:hAnsi="Liberation Sans"/>
        </w:rPr>
        <w:t>feedback run executes the complete pipeline while retaining the independently rerunnable stages. Collection persists source records and durable cursors. Analysis creates assessments, signals, duplicate groups, clusters, and scores. Reporting reads stored results and does not trigger source access or new inference.</w:t>
      </w:r>
    </w:p>
    <w:p>
      <w:pPr>
        <w:pStyle w:val="Heading2"/>
        <w:keepNext/>
        <w:keepLines/>
      </w:pPr>
      <w:r>
        <w:t>Review and Refinement</w:t>
      </w:r>
    </w:p>
    <w:p>
      <w:pPr>
        <w:spacing w:before="40" w:after="80"/>
        <w:ind w:left="461"/>
      </w:pPr>
      <w:r>
        <w:rPr>
          <w:rFonts w:ascii="Liberation Mono" w:hAnsi="Liberation Mono"/>
          <w:color w:val="404040"/>
          <w:sz w:val="18"/>
        </w:rPr>
        <w:t>open report  -&gt;  feedback explain &lt;id&gt;  -&gt;  apply override  -&gt;  feedback analyze --from &lt;stage&gt;  -&gt;  feedback report</w:t>
      </w:r>
    </w:p>
    <w:p>
      <w:r>
        <w:rPr>
          <w:rFonts w:ascii="Liberation Sans" w:hAnsi="Liberation Sans"/>
        </w:rPr>
        <w:t>A reviewer can inspect why an item was suppressed, why a signal belongs to a cluster, and how a score was calculated. A valid override remains attached to stable source or signal identity after reanalysis. Changing only score weights recomputes ranking without network collection or semantic inference.</w:t>
      </w:r>
    </w:p>
    <w:p>
      <w:pPr>
        <w:pStyle w:val="Heading2"/>
        <w:keepNext/>
        <w:keepLines/>
      </w:pPr>
      <w:r>
        <w:t>Command Interface</w:t>
      </w:r>
    </w:p>
    <w:tbl>
      <w:tblPr>
        <w:tblStyle w:val="TableGrid"/>
        <w:tblW w:type="auto" w:w="0"/>
        <w:jc w:val="center"/>
        <w:tblLayout w:type="fixed"/>
        <w:tblLook w:firstColumn="1" w:firstRow="1" w:lastColumn="0" w:lastRow="0" w:noHBand="0" w:noVBand="1" w:val="04A0"/>
      </w:tblPr>
      <w:tblGrid>
        <w:gridCol w:w="2232"/>
        <w:gridCol w:w="3096"/>
        <w:gridCol w:w="4536"/>
      </w:tblGrid>
      <w:tr>
        <w:trPr>
          <w:tblHeader w:val="true"/>
          <w:cantSplit/>
        </w:trPr>
        <w:tc>
          <w:tcPr>
            <w:tcW w:type="dxa" w:w="223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Command</w:t>
            </w:r>
          </w:p>
        </w:tc>
        <w:tc>
          <w:tcPr>
            <w:tcW w:type="dxa" w:w="309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Purpose</w:t>
            </w:r>
          </w:p>
        </w:tc>
        <w:tc>
          <w:tcPr>
            <w:tcW w:type="dxa" w:w="453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Required behavior</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7"/>
              </w:rPr>
              <w:t>feedback init</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Create a project configuration and demo inputs.</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Never overwrite an existing file without explicit confirmation.</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7"/>
              </w:rPr>
              <w:t>feedback check</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Validate readiness.</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No collection or inference; human and versioned JSON output.</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7"/>
              </w:rPr>
              <w:t>feedback collect</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Retrieve and normalize source records.</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Idempotent, resumable, bounded, and source aware.</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7"/>
              </w:rPr>
              <w:t>feedback analyze</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Assess, extract, deduplicate, cluster, and score.</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Rerunnable by stage and cached by input and version.</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7"/>
              </w:rPr>
              <w:t>feedback report</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Generate human and machine outputs.</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Reads stored results and applies export policy.</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7"/>
              </w:rPr>
              <w:t>feedback run</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Execute the configured pipeline.</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Stops cleanly at hard limits and records partial state.</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7"/>
              </w:rPr>
              <w:t>feedback explain &lt;id&gt;</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Explain an item or cluster.</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Shows evidence, decisions, score components, versions, and overrides.</w:t>
            </w:r>
          </w:p>
        </w:tc>
      </w:tr>
    </w:tbl>
    <w:p>
      <w:pPr>
        <w:spacing w:after="20"/>
      </w:pPr>
    </w:p>
    <w:p>
      <w:pPr>
        <w:pStyle w:val="Heading1"/>
        <w:keepNext/>
        <w:keepLines/>
      </w:pPr>
      <w:r>
        <w:t>6 Functional Requirements</w:t>
      </w:r>
    </w:p>
    <w:p>
      <w:r>
        <w:rPr>
          <w:rFonts w:ascii="Liberation Sans" w:hAnsi="Liberation Sans"/>
        </w:rPr>
        <w:t>P0 requirements are required for the v0.1 public alpha. P1 requirements are required before v1.0. Each requirement must have automated coverage unless its acceptance method explicitly requires human evaluation or external approval.</w:t>
      </w:r>
    </w:p>
    <w:p>
      <w:pPr>
        <w:pStyle w:val="Heading2"/>
        <w:keepNext/>
        <w:keepLines/>
      </w:pPr>
      <w:r>
        <w:t>Setup and Operation</w:t>
      </w:r>
    </w:p>
    <w:tbl>
      <w:tblPr>
        <w:tblStyle w:val="TableGrid"/>
        <w:tblW w:type="auto" w:w="0"/>
        <w:jc w:val="center"/>
        <w:tblLayout w:type="fixed"/>
        <w:tblLook w:firstColumn="1" w:firstRow="1" w:lastColumn="0" w:lastRow="0" w:noHBand="0" w:noVBand="1" w:val="04A0"/>
      </w:tblPr>
      <w:tblGrid>
        <w:gridCol w:w="936"/>
        <w:gridCol w:w="1037"/>
        <w:gridCol w:w="4579"/>
        <w:gridCol w:w="3312"/>
      </w:tblGrid>
      <w:tr>
        <w:trPr>
          <w:tblHeader w:val="true"/>
          <w:cantSplit/>
        </w:trPr>
        <w:tc>
          <w:tcPr>
            <w:tcW w:type="dxa" w:w="93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ID</w:t>
            </w:r>
          </w:p>
        </w:tc>
        <w:tc>
          <w:tcPr>
            <w:tcW w:type="dxa" w:w="103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Priority</w:t>
            </w:r>
          </w:p>
        </w:tc>
        <w:tc>
          <w:tcPr>
            <w:tcW w:type="dxa" w:w="4579"/>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Requirement</w:t>
            </w:r>
          </w:p>
        </w:tc>
        <w:tc>
          <w:tcPr>
            <w:tcW w:type="dxa" w:w="3311"/>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Acceptance</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6"/>
              </w:rPr>
              <w:t>FR 001</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Initialize a documented configuration, local data directory, ignore rules, and synthetic example.</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Existing files are never overwritten silently.</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6"/>
              </w:rPr>
              <w:t>FR 002</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Validate configuration, storage, dependencies, selected sources, providers, and limits through feedback check.</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Each check reports ready, warning, error, or disabled with remediation; selected blocking errors return nonzero.</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6"/>
              </w:rPr>
              <w:t>FR 003</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Validate feedback.yml against a versioned published schema.</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Unknown or invalid fields identify their path and expected type.</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6"/>
              </w:rPr>
              <w:t>FR 004</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Provide stable help, exit codes, noninteractive behavior, and JSON output for every operational command.</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Codex, Claude, and CI complete the sample without parsing presentation text.</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6"/>
              </w:rPr>
              <w:t>FR 005</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Provide a useful offline and zero key mode.</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The bundled example completes with network disabled and no credentials.</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6"/>
              </w:rPr>
              <w:t>FR 006</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Support item, request, time, token, and monetary limits where applicable.</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A hard limit is never exceeded; the run records resumable partial state.</w:t>
            </w:r>
          </w:p>
        </w:tc>
      </w:tr>
    </w:tbl>
    <w:p>
      <w:pPr>
        <w:spacing w:after="20"/>
      </w:pPr>
    </w:p>
    <w:p>
      <w:pPr>
        <w:pStyle w:val="Heading2"/>
        <w:keepNext/>
        <w:keepLines/>
      </w:pPr>
      <w:r>
        <w:t>Collection and Normalization</w:t>
      </w:r>
    </w:p>
    <w:tbl>
      <w:tblPr>
        <w:tblStyle w:val="TableGrid"/>
        <w:tblW w:type="auto" w:w="0"/>
        <w:jc w:val="center"/>
        <w:tblLayout w:type="fixed"/>
        <w:tblLook w:firstColumn="1" w:firstRow="1" w:lastColumn="0" w:lastRow="0" w:noHBand="0" w:noVBand="1" w:val="04A0"/>
      </w:tblPr>
      <w:tblGrid>
        <w:gridCol w:w="936"/>
        <w:gridCol w:w="1037"/>
        <w:gridCol w:w="4579"/>
        <w:gridCol w:w="3312"/>
      </w:tblGrid>
      <w:tr>
        <w:trPr>
          <w:tblHeader w:val="true"/>
          <w:cantSplit/>
        </w:trPr>
        <w:tc>
          <w:tcPr>
            <w:tcW w:type="dxa" w:w="93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ID</w:t>
            </w:r>
          </w:p>
        </w:tc>
        <w:tc>
          <w:tcPr>
            <w:tcW w:type="dxa" w:w="103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Priority</w:t>
            </w:r>
          </w:p>
        </w:tc>
        <w:tc>
          <w:tcPr>
            <w:tcW w:type="dxa" w:w="4579"/>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Requirement</w:t>
            </w:r>
          </w:p>
        </w:tc>
        <w:tc>
          <w:tcPr>
            <w:tcW w:type="dxa" w:w="3311"/>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Acceptance</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6"/>
              </w:rPr>
              <w:t>FR 007</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Implement a versioned connector contract for validation, collection, cursors, and policy capabilities.</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Connectors can be tested with synthetic fixtures and replaced without changing analysis stages.</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6"/>
              </w:rPr>
              <w:t>FR 008</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Import a canonical JSON schema and declaratively map common alternate fields.</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Invalid records report file and location; permissive mode can continue with valid records.</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6"/>
              </w:rPr>
              <w:t>FR 009</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Fetch only exact user supplied HTTP or HTTPS URLs with redirect, address, type, size, and timeout controls.</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Loopback, private, link local, and disallowed destinations are blocked by default, including after redirects.</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6"/>
              </w:rPr>
              <w:t>FR 010</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P1</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Collect Reddit content only through an approved official interface.</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The connector fails closed without documented approved access, OAuth credentials, and a descriptive user agent.</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6"/>
              </w:rPr>
              <w:t>FR 011</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P1</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Collect X content only through approved official access.</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The connector validates authorization, estimates resource cost, enforces limits, and handles unavailable entitlements.</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6"/>
              </w:rPr>
              <w:t>FR 012</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Support pagination, bounded retries, rate handling, checkpoints, and idempotent replay.</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An interrupted run resumes without duplicate records or duplicate paid inference.</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6"/>
              </w:rPr>
              <w:t>FR 013</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Normalize records into one versioned schema with source identity, timestamps, canonical URL, text, content hash, pseudonymous author key when available, engagement, retrieval, and policy metadata.</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Every normalized record traces to a source ID, URL, or input file location.</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6"/>
              </w:rPr>
              <w:t>FR 014</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P1</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Propagate source edits and required removals through derived artifacts.</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Deletion tests invalidate or recompute dependent signals, clusters, scores, and reports.</w:t>
            </w:r>
          </w:p>
        </w:tc>
      </w:tr>
    </w:tbl>
    <w:p>
      <w:pPr>
        <w:spacing w:after="20"/>
      </w:pPr>
    </w:p>
    <w:p>
      <w:pPr>
        <w:pStyle w:val="Heading2"/>
        <w:keepNext/>
        <w:keepLines/>
      </w:pPr>
      <w:r>
        <w:t>Analysis and Ranking</w:t>
      </w:r>
    </w:p>
    <w:tbl>
      <w:tblPr>
        <w:tblStyle w:val="TableGrid"/>
        <w:tblW w:type="auto" w:w="0"/>
        <w:jc w:val="center"/>
        <w:tblLayout w:type="fixed"/>
        <w:tblLook w:firstColumn="1" w:firstRow="1" w:lastColumn="0" w:lastRow="0" w:noHBand="0" w:noVBand="1" w:val="04A0"/>
      </w:tblPr>
      <w:tblGrid>
        <w:gridCol w:w="936"/>
        <w:gridCol w:w="1037"/>
        <w:gridCol w:w="4579"/>
        <w:gridCol w:w="3312"/>
      </w:tblGrid>
      <w:tr>
        <w:trPr>
          <w:tblHeader w:val="true"/>
          <w:cantSplit/>
        </w:trPr>
        <w:tc>
          <w:tcPr>
            <w:tcW w:type="dxa" w:w="93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ID</w:t>
            </w:r>
          </w:p>
        </w:tc>
        <w:tc>
          <w:tcPr>
            <w:tcW w:type="dxa" w:w="103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Priority</w:t>
            </w:r>
          </w:p>
        </w:tc>
        <w:tc>
          <w:tcPr>
            <w:tcW w:type="dxa" w:w="4579"/>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Requirement</w:t>
            </w:r>
          </w:p>
        </w:tc>
        <w:tc>
          <w:tcPr>
            <w:tcW w:type="dxa" w:w="3311"/>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Acceptance</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6"/>
              </w:rPr>
              <w:t>FR 015</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Produce separate relevance, noise, spam, and automation likelihood assessments with confidence and reason codes.</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Every normalized record receives eligible, suppressed, invalid, or pending review disposition.</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6"/>
              </w:rPr>
              <w:t>FR 016</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Retain suppressed records for inspection unless a source retention rule requires removal.</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Every suppression has at least one reason and can be overridden.</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6"/>
              </w:rPr>
              <w:t>FR 017</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Extract zero or more atomic product signals from each eligible item.</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Every signal contains a type, normalized statement, source identity, and valid evidence span.</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6"/>
              </w:rPr>
              <w:t>FR 018</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Detect exact duplicates deterministically and near duplicates separately.</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All contributing records remain traceable and exact duplicates share a stable group ID.</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6"/>
              </w:rPr>
              <w:t>FR 019</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Group similar signals into stable, understandable clusters.</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Each cluster contains a label, summary, members, distinct authors, source and time distribution, and representative evidence.</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6"/>
              </w:rPr>
              <w:t>FR 020</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P1</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Allow reviewers to include or exclude items and merge, split, rename, or lock clusters.</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Overrides survive reanalysis when stable identities remain unchanged.</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6"/>
              </w:rPr>
              <w:t>FR 021</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Rank clusters and rank evidence items within each cluster.</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Every eligible result has rank, total, components, formula version, and configuration hash.</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6"/>
              </w:rPr>
              <w:t>FR 022</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Use configurable weights, thresholds, and time decay while normalizing engagement within each source.</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Changing only score settings performs no collection or new semantic inference.</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6"/>
              </w:rPr>
              <w:t>FR 023</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Explain any item or cluster through feedback explain.</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The command reconstructs decisions and totals from stored components within documented rounding tolerance.</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6"/>
              </w:rPr>
              <w:t>FR 024</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Support deterministic local methods and optional embedding or language model providers.</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Removing all provider credentials does not remove the basic workflow.</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6"/>
              </w:rPr>
              <w:t>FR 025</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Validate and cache model output using versioned structured schemas.</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Cache keys include input, provider, model, prompt, and schema; retries are bounded.</w:t>
            </w:r>
          </w:p>
        </w:tc>
      </w:tr>
    </w:tbl>
    <w:p>
      <w:pPr>
        <w:spacing w:after="20"/>
      </w:pPr>
    </w:p>
    <w:p>
      <w:pPr>
        <w:pStyle w:val="Heading2"/>
        <w:keepNext/>
        <w:keepLines/>
      </w:pPr>
      <w:r>
        <w:t>Reporting and Integration</w:t>
      </w:r>
    </w:p>
    <w:tbl>
      <w:tblPr>
        <w:tblStyle w:val="TableGrid"/>
        <w:tblW w:type="auto" w:w="0"/>
        <w:jc w:val="center"/>
        <w:tblLayout w:type="fixed"/>
        <w:tblLook w:firstColumn="1" w:firstRow="1" w:lastColumn="0" w:lastRow="0" w:noHBand="0" w:noVBand="1" w:val="04A0"/>
      </w:tblPr>
      <w:tblGrid>
        <w:gridCol w:w="936"/>
        <w:gridCol w:w="1037"/>
        <w:gridCol w:w="4579"/>
        <w:gridCol w:w="3312"/>
      </w:tblGrid>
      <w:tr>
        <w:trPr>
          <w:tblHeader w:val="true"/>
          <w:cantSplit/>
        </w:trPr>
        <w:tc>
          <w:tcPr>
            <w:tcW w:type="dxa" w:w="93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ID</w:t>
            </w:r>
          </w:p>
        </w:tc>
        <w:tc>
          <w:tcPr>
            <w:tcW w:type="dxa" w:w="103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Priority</w:t>
            </w:r>
          </w:p>
        </w:tc>
        <w:tc>
          <w:tcPr>
            <w:tcW w:type="dxa" w:w="4579"/>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Requirement</w:t>
            </w:r>
          </w:p>
        </w:tc>
        <w:tc>
          <w:tcPr>
            <w:tcW w:type="dxa" w:w="3311"/>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Acceptance</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6"/>
              </w:rPr>
              <w:t>FR 026</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Generate versioned JSON and Markdown reports; add standalone HTML before v1.</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Reports contain ranked clusters, evidence, source links, exclusions summary, run metadata, and limitations.</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6"/>
              </w:rPr>
              <w:t>FR 027</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Persist a complete run manifest.</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The manifest records configuration and code versions, cursors, models, prompts, schemas, seeds, timestamps, limits, and errors without secrets.</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6"/>
              </w:rPr>
              <w:t>FR 028</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P1</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Apply source specific retention and redistribution rules to exports.</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Restricted source content cannot be exported through a generic unrestricted path.</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6"/>
              </w:rPr>
              <w:t>FR 029</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Ship equivalent Codex and Claude skills that operate the CLI.</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Removing the skills removes no product capability; documentation uses feedback check consistently.</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6"/>
              </w:rPr>
              <w:t>FR 030</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P1</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Expose a stable trusted connector extension interface.</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Third party code loads only through explicit configuration and documented trust warnings.</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6"/>
              </w:rPr>
              <w:t>FR 031</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Isolate connector failures and preserve completed work.</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Usable sources continue by default; strict mode provides all or nothing behavior.</w:t>
            </w:r>
          </w:p>
        </w:tc>
      </w:tr>
    </w:tbl>
    <w:p>
      <w:pPr>
        <w:spacing w:after="20"/>
      </w:pPr>
    </w:p>
    <w:p>
      <w:pPr>
        <w:pStyle w:val="Heading1"/>
        <w:keepNext/>
        <w:keepLines/>
      </w:pPr>
      <w:r>
        <w:t>7 Data and Scoring Model</w:t>
      </w:r>
    </w:p>
    <w:p>
      <w:pPr>
        <w:pStyle w:val="Heading2"/>
        <w:keepNext/>
        <w:keepLines/>
      </w:pPr>
      <w:r>
        <w:t>Core Entities</w:t>
      </w:r>
    </w:p>
    <w:tbl>
      <w:tblPr>
        <w:tblStyle w:val="TableGrid"/>
        <w:tblW w:type="auto" w:w="0"/>
        <w:jc w:val="center"/>
        <w:tblLayout w:type="fixed"/>
        <w:tblLook w:firstColumn="1" w:firstRow="1" w:lastColumn="0" w:lastRow="0" w:noHBand="0" w:noVBand="1" w:val="04A0"/>
      </w:tblPr>
      <w:tblGrid>
        <w:gridCol w:w="2045"/>
        <w:gridCol w:w="2952"/>
        <w:gridCol w:w="4867"/>
      </w:tblGrid>
      <w:tr>
        <w:trPr>
          <w:tblHeader w:val="true"/>
          <w:cantSplit/>
        </w:trPr>
        <w:tc>
          <w:tcPr>
            <w:tcW w:type="dxa" w:w="204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Entity</w:t>
            </w:r>
          </w:p>
        </w:tc>
        <w:tc>
          <w:tcPr>
            <w:tcW w:type="dxa" w:w="2951"/>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Purpose</w:t>
            </w:r>
          </w:p>
        </w:tc>
        <w:tc>
          <w:tcPr>
            <w:tcW w:type="dxa" w:w="4867"/>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Minimum contents</w:t>
            </w:r>
          </w:p>
        </w:tc>
      </w:tr>
      <w:tr>
        <w:trPr>
          <w:cantSplit/>
        </w:trPr>
        <w:tc>
          <w:tcPr>
            <w:tcW w:type="dxa" w:w="20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7"/>
              </w:rPr>
              <w:t>RawRecord</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Represent what a connector retrieved.</w:t>
            </w:r>
          </w:p>
        </w:tc>
        <w:tc>
          <w:tcPr>
            <w:tcW w:type="dxa" w:w="486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Source, native ID, retrieval time, policy class, raw reference, and source metadata.</w:t>
            </w:r>
          </w:p>
        </w:tc>
      </w:tr>
      <w:tr>
        <w:trPr>
          <w:cantSplit/>
        </w:trPr>
        <w:tc>
          <w:tcPr>
            <w:tcW w:type="dxa" w:w="20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7"/>
              </w:rPr>
              <w:t>FeedbackItem</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Represent normalized source content.</w:t>
            </w:r>
          </w:p>
        </w:tc>
        <w:tc>
          <w:tcPr>
            <w:tcW w:type="dxa" w:w="486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Canonical URL, normalized text, timestamp, pseudonymous author key, engagement, and content hash.</w:t>
            </w:r>
          </w:p>
        </w:tc>
      </w:tr>
      <w:tr>
        <w:trPr>
          <w:cantSplit/>
        </w:trPr>
        <w:tc>
          <w:tcPr>
            <w:tcW w:type="dxa" w:w="20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7"/>
              </w:rPr>
              <w:t>QualityAssessment</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Record eligibility evidence.</w:t>
            </w:r>
          </w:p>
        </w:tc>
        <w:tc>
          <w:tcPr>
            <w:tcW w:type="dxa" w:w="486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Separate probabilities, confidence, reason codes, thresholds, and disposition.</w:t>
            </w:r>
          </w:p>
        </w:tc>
      </w:tr>
      <w:tr>
        <w:trPr>
          <w:cantSplit/>
        </w:trPr>
        <w:tc>
          <w:tcPr>
            <w:tcW w:type="dxa" w:w="20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7"/>
              </w:rPr>
              <w:t>Signal</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Represent one atomic piece of product feedback.</w:t>
            </w:r>
          </w:p>
        </w:tc>
        <w:tc>
          <w:tcPr>
            <w:tcW w:type="dxa" w:w="486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Type, normalized statement, evidence span, source item, relevance, and extraction version.</w:t>
            </w:r>
          </w:p>
        </w:tc>
      </w:tr>
      <w:tr>
        <w:trPr>
          <w:cantSplit/>
        </w:trPr>
        <w:tc>
          <w:tcPr>
            <w:tcW w:type="dxa" w:w="20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7"/>
              </w:rPr>
              <w:t>DuplicateGroup</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Preserve repeated or copied evidence.</w:t>
            </w:r>
          </w:p>
        </w:tc>
        <w:tc>
          <w:tcPr>
            <w:tcW w:type="dxa" w:w="486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Member identities, method, confidence, and representative item.</w:t>
            </w:r>
          </w:p>
        </w:tc>
      </w:tr>
      <w:tr>
        <w:trPr>
          <w:cantSplit/>
        </w:trPr>
        <w:tc>
          <w:tcPr>
            <w:tcW w:type="dxa" w:w="20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7"/>
              </w:rPr>
              <w:t>Cluster</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Represent a recurring theme.</w:t>
            </w:r>
          </w:p>
        </w:tc>
        <w:tc>
          <w:tcPr>
            <w:tcW w:type="dxa" w:w="486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Signal members, label, summary, representative evidence, source mix, and time range.</w:t>
            </w:r>
          </w:p>
        </w:tc>
      </w:tr>
      <w:tr>
        <w:trPr>
          <w:cantSplit/>
        </w:trPr>
        <w:tc>
          <w:tcPr>
            <w:tcW w:type="dxa" w:w="20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7"/>
              </w:rPr>
              <w:t>Score</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Explain ranking.</w:t>
            </w:r>
          </w:p>
        </w:tc>
        <w:tc>
          <w:tcPr>
            <w:tcW w:type="dxa" w:w="486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Total, components, weights, penalties, formula version, and configuration hash.</w:t>
            </w:r>
          </w:p>
        </w:tc>
      </w:tr>
      <w:tr>
        <w:trPr>
          <w:cantSplit/>
        </w:trPr>
        <w:tc>
          <w:tcPr>
            <w:tcW w:type="dxa" w:w="20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7"/>
              </w:rPr>
              <w:t>RunManifest</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Make a run reproducible.</w:t>
            </w:r>
          </w:p>
        </w:tc>
        <w:tc>
          <w:tcPr>
            <w:tcW w:type="dxa" w:w="486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Versions, configuration hash, cursors, providers, prompts, seeds, limits, times, and errors.</w:t>
            </w:r>
          </w:p>
        </w:tc>
      </w:tr>
      <w:tr>
        <w:trPr>
          <w:cantSplit/>
        </w:trPr>
        <w:tc>
          <w:tcPr>
            <w:tcW w:type="dxa" w:w="20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7"/>
              </w:rPr>
              <w:t>ReviewOverride</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Preserve user corrections.</w:t>
            </w:r>
          </w:p>
        </w:tc>
        <w:tc>
          <w:tcPr>
            <w:tcW w:type="dxa" w:w="486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Target identity, action, rationale, time, and applicability version.</w:t>
            </w:r>
          </w:p>
        </w:tc>
      </w:tr>
    </w:tbl>
    <w:p>
      <w:pPr>
        <w:spacing w:after="20"/>
      </w:pPr>
    </w:p>
    <w:p>
      <w:pPr>
        <w:pStyle w:val="Heading2"/>
        <w:keepNext/>
        <w:keepLines/>
      </w:pPr>
      <w:r>
        <w:t>Quality Assessment</w:t>
      </w:r>
    </w:p>
    <w:p>
      <w:r>
        <w:rPr>
          <w:rFonts w:ascii="Liberation Sans" w:hAnsi="Liberation Sans"/>
        </w:rPr>
        <w:t>The system will not use one opaque bot filter. It will calculate product relevance, noise probability, spam probability, automation probability, and confidence separately. Missing source metadata cannot be treated as proof of automation. Low confidence items remain visible or enter pending review rather than being silently removed.</w:t>
      </w:r>
    </w:p>
    <w:p>
      <w:pPr>
        <w:pStyle w:val="Heading2"/>
        <w:keepNext/>
        <w:keepLines/>
      </w:pPr>
      <w:r>
        <w:t>Ranking Model</w:t>
      </w:r>
    </w:p>
    <w:p>
      <w:r>
        <w:rPr>
          <w:rFonts w:ascii="Liberation Sans" w:hAnsi="Liberation Sans"/>
        </w:rPr>
        <w:t>The primary ranking unit is the cluster because repeated posts and campaigns should not dominate the report. Individual items are ranked within a cluster to select the strongest evidence. The scoring service performs deterministic arithmetic over normalized components and stores every component used.</w:t>
      </w:r>
    </w:p>
    <w:tbl>
      <w:tblPr>
        <w:tblStyle w:val="TableGrid"/>
        <w:tblW w:type="auto" w:w="0"/>
        <w:jc w:val="center"/>
        <w:tblLayout w:type="fixed"/>
        <w:tblLook w:firstColumn="1" w:firstRow="1" w:lastColumn="0" w:lastRow="0" w:noHBand="0" w:noVBand="1" w:val="04A0"/>
      </w:tblPr>
      <w:tblGrid>
        <w:gridCol w:w="2952"/>
        <w:gridCol w:w="6912"/>
      </w:tblGrid>
      <w:tr>
        <w:trPr>
          <w:tblHeader w:val="true"/>
          <w:cantSplit/>
        </w:trPr>
        <w:tc>
          <w:tcPr>
            <w:tcW w:type="dxa" w:w="2951"/>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8"/>
              </w:rPr>
              <w:t>Component</w:t>
            </w:r>
          </w:p>
        </w:tc>
        <w:tc>
          <w:tcPr>
            <w:tcW w:type="dxa" w:w="69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8"/>
              </w:rPr>
              <w:t>Expected treatment</w:t>
            </w:r>
          </w:p>
        </w:tc>
      </w:tr>
      <w:tr>
        <w:trPr>
          <w:cantSplit/>
        </w:trPr>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Distinct authors</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Use capped or log scaled counts so repetition from one author does not dominate.</w:t>
            </w:r>
          </w:p>
        </w:tc>
      </w:tr>
      <w:tr>
        <w:trPr>
          <w:cantSplit/>
        </w:trPr>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Source diversity</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Reward corroboration across sources without making every source equally representative.</w:t>
            </w:r>
          </w:p>
        </w:tc>
      </w:tr>
      <w:tr>
        <w:trPr>
          <w:cantSplit/>
        </w:trPr>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Recency</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Use configurable decay tied to the analysis question and time range.</w:t>
            </w:r>
          </w:p>
        </w:tc>
      </w:tr>
      <w:tr>
        <w:trPr>
          <w:cantSplit/>
        </w:trPr>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Severity and churn intent</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Use structured classification with evidence and confidence.</w:t>
            </w:r>
          </w:p>
        </w:tc>
      </w:tr>
      <w:tr>
        <w:trPr>
          <w:cantSplit/>
        </w:trPr>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Relevance and extraction confidence</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Reduce scores for ambiguous or weakly supported signals.</w:t>
            </w:r>
          </w:p>
        </w:tc>
      </w:tr>
      <w:tr>
        <w:trPr>
          <w:cantSplit/>
        </w:trPr>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Engagement</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Normalize within source and time context; keep it a bounded component.</w:t>
            </w:r>
          </w:p>
        </w:tc>
      </w:tr>
      <w:tr>
        <w:trPr>
          <w:cantSplit/>
        </w:trPr>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Duplicate and burst penalties</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Reduce the effect of copies, campaigns, and concentrated posting patterns.</w:t>
            </w:r>
          </w:p>
        </w:tc>
      </w:tr>
      <w:tr>
        <w:trPr>
          <w:cantSplit/>
        </w:trPr>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Automation and spam penalties</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Apply probabilities and thresholds while preserving auditable evidence.</w:t>
            </w:r>
          </w:p>
        </w:tc>
      </w:tr>
    </w:tbl>
    <w:p>
      <w:pPr>
        <w:spacing w:after="20"/>
      </w:pPr>
    </w:p>
    <w:p>
      <w:r>
        <w:rPr>
          <w:rFonts w:ascii="Liberation Sans" w:hAnsi="Liberation Sans"/>
        </w:rPr>
        <w:t>The initial formula and weights remain an implementation decision until a labeled evaluation set exists. The release must include a versioned default, configurable weights, sensible bounds, and an explanation for every total. Raw Reddit votes and X engagement counts must never be compared directly.</w:t>
      </w:r>
    </w:p>
    <w:p>
      <w:pPr>
        <w:pStyle w:val="Heading1"/>
        <w:keepNext/>
        <w:keepLines/>
      </w:pPr>
      <w:r>
        <w:t>8 Nonfunctional Requirements</w:t>
      </w:r>
    </w:p>
    <w:tbl>
      <w:tblPr>
        <w:tblStyle w:val="TableGrid"/>
        <w:tblW w:type="auto" w:w="0"/>
        <w:jc w:val="center"/>
        <w:tblLayout w:type="fixed"/>
        <w:tblLook w:firstColumn="1" w:firstRow="1" w:lastColumn="0" w:lastRow="0" w:noHBand="0" w:noVBand="1" w:val="04A0"/>
      </w:tblPr>
      <w:tblGrid>
        <w:gridCol w:w="950"/>
        <w:gridCol w:w="1440"/>
        <w:gridCol w:w="4680"/>
        <w:gridCol w:w="2635"/>
      </w:tblGrid>
      <w:tr>
        <w:trPr>
          <w:tblHeader w:val="true"/>
          <w:cantSplit/>
        </w:trPr>
        <w:tc>
          <w:tcPr>
            <w:tcW w:type="dxa" w:w="95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5"/>
              </w:rPr>
              <w:t>ID</w:t>
            </w:r>
          </w:p>
        </w:tc>
        <w:tc>
          <w:tcPr>
            <w:tcW w:type="dxa" w:w="144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5"/>
              </w:rPr>
              <w:t>Area</w:t>
            </w:r>
          </w:p>
        </w:tc>
        <w:tc>
          <w:tcPr>
            <w:tcW w:type="dxa" w:w="468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5"/>
              </w:rPr>
              <w:t>Requirement</w:t>
            </w:r>
          </w:p>
        </w:tc>
        <w:tc>
          <w:tcPr>
            <w:tcW w:type="dxa" w:w="2635"/>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5"/>
              </w:rPr>
              <w:t>Release evidence</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5"/>
              </w:rPr>
              <w:t>NFR 001</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5"/>
              </w:rPr>
              <w:t>URL security</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5"/>
              </w:rPr>
              <w:t>Allow HTTP and HTTPS only; block private, loopback, link local, and unsafe redirect destinations; cap time, bytes, and content types.</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5"/>
              </w:rPr>
              <w:t>Automated SSRF, redirect, oversized response, decompression, and timeout tests pass.</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5"/>
              </w:rPr>
              <w:t>NFR 002</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5"/>
              </w:rPr>
              <w:t>Prompt injection</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5"/>
              </w:rPr>
              <w:t>Treat all source text as untrusted data. Semantic analysis calls receive no shell, filesystem, browser, network, or other action tools.</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5"/>
              </w:rPr>
              <w:t>Adversarial page fixtures cannot cause tool use or change system instructions.</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5"/>
              </w:rPr>
              <w:t>NFR 003</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5"/>
              </w:rPr>
              <w:t>Secrets</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5"/>
              </w:rPr>
              <w:t>Read credentials from environment variables or supported secret stores and redact them from every artifact.</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5"/>
              </w:rPr>
              <w:t>Secret scanning and fixture tests find no credentials in logs, reports, config, manifests, or errors.</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5"/>
              </w:rPr>
              <w:t>NFR 004</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5"/>
              </w:rPr>
              <w:t>Privacy</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5"/>
              </w:rPr>
              <w:t>Pseudonymize authors by default, prohibit cross platform identity matching, minimize raw retention, and document remote provider data flow.</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5"/>
              </w:rPr>
              <w:t>Privacy tests and documentation cover author handling, retention, export, and hosted processing.</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5"/>
              </w:rPr>
              <w:t>NFR 005</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5"/>
              </w:rPr>
              <w:t>Reproducibility</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5"/>
              </w:rPr>
              <w:t>Record all code, configuration, model, prompt, schema, and algorithm versions used by a run.</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5"/>
              </w:rPr>
              <w:t>Identical deterministic inputs and versions produce identical stable IDs, dispositions, clusters, and order.</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5"/>
              </w:rPr>
              <w:t>NFR 006</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5"/>
              </w:rPr>
              <w:t>Reliability</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5"/>
              </w:rPr>
              <w:t>Persist stage boundaries, cursors, and caches atomically enough to survive interruption.</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5"/>
              </w:rPr>
              <w:t>Failure injection resumes without duplicate source records or duplicate paid model calls.</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5"/>
              </w:rPr>
              <w:t>NFR 007</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5"/>
              </w:rPr>
              <w:t>Performance</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5"/>
              </w:rPr>
              <w:t>Produce the bundled example report within five minutes after installation on a supported mainstream development machine.</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5"/>
              </w:rPr>
              <w:t>The CI benchmark meets the target, excluding first time optional model downloads.</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5"/>
              </w:rPr>
              <w:t>NFR 008</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5"/>
              </w:rPr>
              <w:t>Portability</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5"/>
              </w:rPr>
              <w:t>Support current macOS, Linux, and Windows with Python 3.11 or newer and standards based packaging.</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5"/>
              </w:rPr>
              <w:t>The complete sample passes on the published operating system and Python CI matrix.</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5"/>
              </w:rPr>
              <w:t>NFR 009</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5"/>
              </w:rPr>
              <w:t>Cost control</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5"/>
              </w:rPr>
              <w:t>Estimate hosted provider cost before execution and enforce configured hard caps.</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5"/>
              </w:rPr>
              <w:t>Estimates are within 25 percent on benchmark runs and hard limits are never exceeded.</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5"/>
              </w:rPr>
              <w:t>NFR 010</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5"/>
              </w:rPr>
              <w:t>Observability</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5"/>
              </w:rPr>
              <w:t>Emit structured local logs, progress, stage duration, counts, cache use, and actionable errors without source text by default.</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5"/>
              </w:rPr>
              <w:t>A failed synthetic run can be diagnosed from redacted logs and its manifest.</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5"/>
              </w:rPr>
              <w:t>NFR 011</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5"/>
              </w:rPr>
              <w:t>Telemetry</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5"/>
              </w:rPr>
              <w:t>Collect no product telemetry by default.</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5"/>
              </w:rPr>
              <w:t>Any benchmark or diagnostics submission is explicit, previews its payload, and can be declined.</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5"/>
              </w:rPr>
              <w:t>NFR 012</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5"/>
              </w:rPr>
              <w:t>Supply chain</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5"/>
              </w:rPr>
              <w:t>Pin or constrain dependencies, publish a security policy, and scan dependencies and licenses.</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5"/>
              </w:rPr>
              <w:t>No unresolved critical or high severity finding remains at release.</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5"/>
              </w:rPr>
              <w:t>NFR 013</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5"/>
              </w:rPr>
              <w:t>Content safety</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5"/>
              </w:rPr>
              <w:t>Strip terminal control sequences and safely encode content in reports.</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5"/>
              </w:rPr>
              <w:t>Hostile text fixtures cannot alter terminal display or inject executable report content.</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5"/>
              </w:rPr>
              <w:t>NFR 014</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5"/>
              </w:rPr>
              <w:t>Policy freshness</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5"/>
              </w:rPr>
              <w:t>Record the policy version or review date and connector capabilities that governed collection and export.</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5"/>
              </w:rPr>
              <w:t>feedback check warns when a policy review date is stale or required capability metadata is absent.</w:t>
            </w:r>
          </w:p>
        </w:tc>
      </w:tr>
    </w:tbl>
    <w:p>
      <w:pPr>
        <w:spacing w:after="20"/>
      </w:pPr>
    </w:p>
    <w:p>
      <w:pPr>
        <w:pStyle w:val="Heading1"/>
        <w:keepNext/>
        <w:keepLines/>
      </w:pPr>
      <w:r>
        <w:t>9 Source and Policy Requirements</w:t>
      </w:r>
    </w:p>
    <w:p>
      <w:r>
        <w:rPr>
          <w:rFonts w:ascii="Liberation Sans" w:hAnsi="Liberation Sans"/>
        </w:rPr>
        <w:t>Source access rules, pricing, and retention terms can change independently of this product. Each connector must expose policy capabilities and fail closed when its configured use is not supported. The repository must never treat scraping or shared credentials as a fallback for missing approval.</w:t>
      </w:r>
    </w:p>
    <w:tbl>
      <w:tblPr>
        <w:tblStyle w:val="TableGrid"/>
        <w:tblW w:type="auto" w:w="0"/>
        <w:jc w:val="center"/>
        <w:tblLayout w:type="fixed"/>
        <w:tblLook w:firstColumn="1" w:firstRow="1" w:lastColumn="0" w:lastRow="0" w:noHBand="0" w:noVBand="1" w:val="04A0"/>
      </w:tblPr>
      <w:tblGrid>
        <w:gridCol w:w="1944"/>
        <w:gridCol w:w="1368"/>
        <w:gridCol w:w="6552"/>
      </w:tblGrid>
      <w:tr>
        <w:trPr>
          <w:tblHeader w:val="true"/>
          <w:cantSplit/>
        </w:trPr>
        <w:tc>
          <w:tcPr>
            <w:tcW w:type="dxa" w:w="194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Source</w:t>
            </w:r>
          </w:p>
        </w:tc>
        <w:tc>
          <w:tcPr>
            <w:tcW w:type="dxa" w:w="136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Release</w:t>
            </w:r>
          </w:p>
        </w:tc>
        <w:tc>
          <w:tcPr>
            <w:tcW w:type="dxa" w:w="655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Required access and behavior</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7"/>
              </w:rPr>
              <w:t>JSON files</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v0.1</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User supplied local files; versioned schema and mappings; file location provenance; no arbitrary executable mapping expressions.</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7"/>
              </w:rPr>
              <w:t>Exact web URLs</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v0.1</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User supplied public HTTP or HTTPS pages; no recursive crawl; respect access controls and configured robots behavior; apply URL and content security limits.</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7"/>
              </w:rPr>
              <w:t>Reddit</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Before v1</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Explicitly approved official access, OAuth, descriptive user agent, rate handling, deletion reconciliation, restricted export, and remote processing disabled unless the approved use permits it.</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7"/>
              </w:rPr>
              <w:t>X formerly Twitter</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Before v1</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Approved developer access, explicit cost budget, entitlement detection, endpoint rate handling, compliance reconciliation, and ID based export by default.</w:t>
            </w:r>
          </w:p>
        </w:tc>
      </w:tr>
    </w:tbl>
    <w:p>
      <w:pPr>
        <w:spacing w:after="20"/>
      </w:pPr>
    </w:p>
    <w:p>
      <w:pPr>
        <w:pStyle w:val="Heading2"/>
        <w:keepNext/>
        <w:keepLines/>
      </w:pPr>
      <w:r>
        <w:t>Connector Policy Capabilities</w:t>
      </w:r>
    </w:p>
    <w:p>
      <w:r>
        <w:rPr>
          <w:rFonts w:ascii="Liberation Sans" w:hAnsi="Liberation Sans"/>
        </w:rPr>
        <w:t>A connector configuration must be able to declare approval_required, credential_owner, commercial_use_allowed, remote_processing_allowed, raw_ttl, deletion_reconcile_interval, redistribution_mode, cost_per_resource, monthly_budget, and policy_version_checked_at. Every derived signal and cluster retains enough lineage to invalidate results when a source record must be removed.</w:t>
      </w:r>
    </w:p>
    <w:p>
      <w:pPr>
        <w:pStyle w:val="Heading2"/>
        <w:keepNext/>
        <w:keepLines/>
      </w:pPr>
      <w:r>
        <w:t>Hosted Model Processing</w:t>
      </w:r>
    </w:p>
    <w:p>
      <w:r>
        <w:rPr>
          <w:rFonts w:ascii="Liberation Sans" w:hAnsi="Liberation Sans"/>
        </w:rPr>
        <w:t>The application must default to local processing for source classes whose terms or approved use do not clearly allow transfer to a hosted model or embedding provider. Enabling remote processing requires explicit connector capability, user configuration, and a visible data flow warning. The coding agent operating the CLI is not the raw data plane; it should inspect aggregate or redacted artifacts by default.</w:t>
      </w:r>
    </w:p>
    <w:p>
      <w:pPr>
        <w:pStyle w:val="Heading1"/>
        <w:keepNext/>
        <w:keepLines/>
      </w:pPr>
      <w:r>
        <w:t>10 Success Measures</w:t>
      </w:r>
    </w:p>
    <w:p>
      <w:r>
        <w:rPr>
          <w:rFonts w:ascii="Liberation Sans" w:hAnsi="Liberation Sans"/>
        </w:rPr>
        <w:t>Because the product is local first, telemetry is off by default. Success data will come from CI, a versioned benchmark command, human review of a legally reusable evaluation corpus, and consenting beta users.</w:t>
      </w:r>
    </w:p>
    <w:tbl>
      <w:tblPr>
        <w:tblStyle w:val="TableGrid"/>
        <w:tblW w:type="auto" w:w="0"/>
        <w:jc w:val="center"/>
        <w:tblLayout w:type="fixed"/>
        <w:tblLook w:firstColumn="1" w:firstRow="1" w:lastColumn="0" w:lastRow="0" w:noHBand="0" w:noVBand="1" w:val="04A0"/>
      </w:tblPr>
      <w:tblGrid>
        <w:gridCol w:w="2520"/>
        <w:gridCol w:w="7344"/>
      </w:tblGrid>
      <w:tr>
        <w:trPr>
          <w:tblHeader w:val="true"/>
          <w:cantSplit/>
        </w:trPr>
        <w:tc>
          <w:tcPr>
            <w:tcW w:type="dxa" w:w="252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8"/>
              </w:rPr>
              <w:t>Area</w:t>
            </w:r>
          </w:p>
        </w:tc>
        <w:tc>
          <w:tcPr>
            <w:tcW w:type="dxa" w:w="7343"/>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8"/>
              </w:rPr>
              <w:t>Initial target</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Activation</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At least 80 percent of beta users complete a first report from a clean clone without maintainer assistance.</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Time to value</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The bundled sample produces a report within five minutes after installation.</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Reliability</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At least 98 percent successful completion across the supported CI matrix.</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Relevance quality</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At least 85 percent precision and 75 percent recall on the maintained benchmark.</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Automatic suppression</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At least 85 percent precision; lower confidence cases remain visible or pending review.</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Deduplication</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At least 90 percent pairwise precision on the maintained benchmark.</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Cluster usefulness</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At least 80 percent of sampled clusters receive a human rating of useful or better.</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Explainability</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Every ranked cluster exposes evidence, provenance, disposition summary, and score components.</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Reproducibility</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Deterministic mode produces identical outputs for identical inputs and versions.</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Data lifecycle</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Every removal test invalidates or removes all dependent artifacts.</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Agent usability</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Codex and Claude independently complete the documented sample workflow from a clean clone.</w:t>
            </w:r>
          </w:p>
        </w:tc>
      </w:tr>
    </w:tbl>
    <w:p>
      <w:pPr>
        <w:spacing w:after="20"/>
      </w:pPr>
    </w:p>
    <w:p>
      <w:r>
        <w:rPr>
          <w:rFonts w:ascii="Liberation Sans" w:hAnsi="Liberation Sans"/>
        </w:rPr>
        <w:t>Ranking quality also requires recurring human evaluation. Reviewers will compare the top ten clusters with their evidence and judge whether the ordering would support a product decision. The evaluation protocol, dataset version, and reviewer agreement must be recorded.</w:t>
      </w:r>
    </w:p>
    <w:p>
      <w:pPr>
        <w:pStyle w:val="Heading1"/>
        <w:keepNext/>
        <w:keepLines/>
      </w:pPr>
      <w:r>
        <w:t>11 Delivery Plan</w:t>
      </w:r>
    </w:p>
    <w:tbl>
      <w:tblPr>
        <w:tblStyle w:val="TableGrid"/>
        <w:tblW w:type="auto" w:w="0"/>
        <w:jc w:val="center"/>
        <w:tblLayout w:type="fixed"/>
        <w:tblLook w:firstColumn="1" w:firstRow="1" w:lastColumn="0" w:lastRow="0" w:noHBand="0" w:noVBand="1" w:val="04A0"/>
      </w:tblPr>
      <w:tblGrid>
        <w:gridCol w:w="2232"/>
        <w:gridCol w:w="4968"/>
        <w:gridCol w:w="2664"/>
      </w:tblGrid>
      <w:tr>
        <w:trPr>
          <w:tblHeader w:val="true"/>
          <w:cantSplit/>
        </w:trPr>
        <w:tc>
          <w:tcPr>
            <w:tcW w:type="dxa" w:w="223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Phase</w:t>
            </w:r>
          </w:p>
        </w:tc>
        <w:tc>
          <w:tcPr>
            <w:tcW w:type="dxa" w:w="496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Scope</w:t>
            </w:r>
          </w:p>
        </w:tc>
        <w:tc>
          <w:tcPr>
            <w:tcW w:type="dxa" w:w="266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Exit condition</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7"/>
              </w:rPr>
              <w:t>Phase 0 Foundations and evaluation</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Finalize schemas, connector contract, threat model, retention model, run manifest, CLI vocabulary, and reusable benchmark corpus.</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Pipeline changes can be evaluated objectively before source specific integrations are built.</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7"/>
              </w:rPr>
              <w:t>Phase 1 Public alpha v0.1</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Deliver JSON and exact URL ingestion, complete local analysis, reports, deterministic mode, optional providers, packaging, and agent skills.</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External testers obtain a useful explainable report from their own files and URLs.</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7"/>
              </w:rPr>
              <w:t>Phase 2 Social connector beta</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Add official Reddit and X access, cursors, retries, costs, policy metadata, retention, compliance reconciliation, and closed beta testing.</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Social ingestion is reliable, policy aware, resumable, and preserves removal guarantees.</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7"/>
              </w:rPr>
              <w:t>Phase 3 Stable v1</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Stabilize interfaces and migrations, meet quality and security gates, finish cross agent tests, and publish privacy and contribution guidance.</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All four promised source types are supported through documented compliant mechanisms.</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7"/>
              </w:rPr>
              <w:t>Phase 4 Expansion</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Consider scheduling, trend analysis, more connectors, multilingual support, richer review, visualization, hosted service, or MCP.</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Measured v1 use justifies the added product and operating complexity.</w:t>
            </w:r>
          </w:p>
        </w:tc>
      </w:tr>
    </w:tbl>
    <w:p>
      <w:pPr>
        <w:spacing w:after="20"/>
      </w:pPr>
    </w:p>
    <w:p>
      <w:pPr>
        <w:pStyle w:val="Heading2"/>
        <w:keepNext/>
        <w:keepLines/>
      </w:pPr>
      <w:r>
        <w:t>Technical Dependencies</w:t>
      </w:r>
    </w:p>
    <w:p>
      <w:pPr>
        <w:pStyle w:val="ListBullet"/>
        <w:ind w:left="360" w:hanging="230"/>
      </w:pPr>
      <w:r>
        <w:rPr>
          <w:rFonts w:ascii="Liberation Sans" w:hAnsi="Liberation Sans"/>
        </w:rPr>
        <w:t>Python 3.11 or newer, standards based pyproject.toml packaging, and installation through common Python tools.</w:t>
      </w:r>
    </w:p>
    <w:p>
      <w:pPr>
        <w:pStyle w:val="ListBullet"/>
        <w:ind w:left="360" w:hanging="230"/>
      </w:pPr>
      <w:r>
        <w:rPr>
          <w:rFonts w:ascii="Liberation Sans" w:hAnsi="Liberation Sans"/>
        </w:rPr>
        <w:t>SQLite as the default operational store, with optional analytical export formats later.</w:t>
      </w:r>
    </w:p>
    <w:p>
      <w:pPr>
        <w:pStyle w:val="ListBullet"/>
        <w:ind w:left="360" w:hanging="230"/>
      </w:pPr>
      <w:r>
        <w:rPr>
          <w:rFonts w:ascii="Liberation Sans" w:hAnsi="Liberation Sans"/>
        </w:rPr>
        <w:t>A maintained HTTP client and HTML extraction library that support explicit resource limits.</w:t>
      </w:r>
    </w:p>
    <w:p>
      <w:pPr>
        <w:pStyle w:val="ListBullet"/>
        <w:ind w:left="360" w:hanging="230"/>
      </w:pPr>
      <w:r>
        <w:rPr>
          <w:rFonts w:ascii="Liberation Sans" w:hAnsi="Liberation Sans"/>
        </w:rPr>
        <w:t>Optional text, embedding, and structured output provider adapters behind internal protocols.</w:t>
      </w:r>
    </w:p>
    <w:p>
      <w:pPr>
        <w:pStyle w:val="ListBullet"/>
        <w:ind w:left="360" w:hanging="230"/>
      </w:pPr>
      <w:r>
        <w:rPr>
          <w:rFonts w:ascii="Liberation Sans" w:hAnsi="Liberation Sans"/>
        </w:rPr>
        <w:t>CI for current macOS, Linux, and Windows environments.</w:t>
      </w:r>
    </w:p>
    <w:p>
      <w:pPr>
        <w:pStyle w:val="ListBullet"/>
        <w:ind w:left="360" w:hanging="230"/>
      </w:pPr>
      <w:r>
        <w:rPr>
          <w:rFonts w:ascii="Liberation Sans" w:hAnsi="Liberation Sans"/>
        </w:rPr>
        <w:t>One canonical agent workflow with generated or byte checked Codex and Claude skill copies.</w:t>
      </w:r>
    </w:p>
    <w:p>
      <w:pPr>
        <w:pStyle w:val="Heading1"/>
        <w:keepNext/>
        <w:keepLines/>
      </w:pPr>
      <w:r>
        <w:t>12 Risks and Mitigations</w:t>
      </w:r>
    </w:p>
    <w:tbl>
      <w:tblPr>
        <w:tblStyle w:val="TableGrid"/>
        <w:tblW w:type="auto" w:w="0"/>
        <w:jc w:val="center"/>
        <w:tblLayout w:type="fixed"/>
        <w:tblLook w:firstColumn="1" w:firstRow="1" w:lastColumn="0" w:lastRow="0" w:noHBand="0" w:noVBand="1" w:val="04A0"/>
      </w:tblPr>
      <w:tblGrid>
        <w:gridCol w:w="2376"/>
        <w:gridCol w:w="2880"/>
        <w:gridCol w:w="4608"/>
      </w:tblGrid>
      <w:tr>
        <w:trPr>
          <w:tblHeader w:val="true"/>
          <w:cantSplit/>
        </w:trPr>
        <w:tc>
          <w:tcPr>
            <w:tcW w:type="dxa" w:w="237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Risk</w:t>
            </w:r>
          </w:p>
        </w:tc>
        <w:tc>
          <w:tcPr>
            <w:tcW w:type="dxa" w:w="288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Impact</w:t>
            </w:r>
          </w:p>
        </w:tc>
        <w:tc>
          <w:tcPr>
            <w:tcW w:type="dxa" w:w="460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Required mitigation</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6"/>
              </w:rPr>
              <w:t>Source access or pricing changes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A connector becomes unavailable or expensive.</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Isolate connectors, use official access, expose readiness and cost in feedback check, and keep file and URL workflows functional.</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6"/>
              </w:rPr>
              <w:t>Users expect bundled social credentials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Setup fails or credentials are shared unsafely.</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Require user owned approved access and provide actionable setup diagnostics.</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6"/>
              </w:rPr>
              <w:t>False automation or spam assessment</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Legitimate feedback is suppressed.</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Use separate probabilities and reason codes, retain reviewable records, and support overrides.</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6"/>
              </w:rPr>
              <w:t>Poor clustering</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Unrelated issues are combined and priorities mislead.</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Maintain a benchmark, expose members, version the algorithm, and support merge and split corrections.</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6"/>
              </w:rPr>
              <w:t>Incomparable engagement</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One platform dominates the ranking.</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Normalize within source and bound engagement influence.</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6"/>
              </w:rPr>
              <w:t>Hosted provider receives restricted content</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Privacy or contractual exposure.</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Default to local processing, require explicit capability and configuration, and document data flow.</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6"/>
              </w:rPr>
              <w:t>Malicious page content</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Prompt injection, SSRF, or report injection.</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Treat content as data, remove model tools, revalidate URLs, limit resources, strip controls, and escape outputs.</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6"/>
              </w:rPr>
              <w:t>Nondeterministic model output</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Rankings drift and defects are hard to reproduce.</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Record versions, validate structured output, cache results, and retain deterministic mode.</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6"/>
              </w:rPr>
              <w:t>Unexpected cost</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User harm and abandoned runs.</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Estimate first, apply hard limits, cache paid work, and resume without duplicate calls.</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6"/>
              </w:rPr>
              <w:t>Removal does not propagate</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Stale restricted content remains in reports.</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Maintain source lineage and cascade invalidation through every derived entity.</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6"/>
              </w:rPr>
              <w:t>Agent instructions diverge</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Codex and Claude behave differently.</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Generate or verify both discovery copies from one canonical skill.</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6"/>
              </w:rPr>
              <w:t>Packaging fails across systems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Public users cannot start.</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Maintain an OS and Python CI matrix and make feedback check diagnose optional dependencies.</w:t>
            </w:r>
          </w:p>
        </w:tc>
      </w:tr>
    </w:tbl>
    <w:p>
      <w:pPr>
        <w:spacing w:after="20"/>
      </w:pPr>
    </w:p>
    <w:p>
      <w:pPr>
        <w:pStyle w:val="Heading1"/>
        <w:keepNext/>
        <w:keepLines/>
      </w:pPr>
      <w:r>
        <w:t>13 Release Gates</w:t>
      </w:r>
    </w:p>
    <w:p>
      <w:pPr>
        <w:pStyle w:val="Heading2"/>
        <w:keepNext/>
        <w:keepLines/>
      </w:pPr>
      <w:r>
        <w:t>Public Alpha Gate</w:t>
      </w:r>
    </w:p>
    <w:p>
      <w:pPr>
        <w:pStyle w:val="ListBullet"/>
        <w:ind w:left="360" w:hanging="230"/>
      </w:pPr>
      <w:r>
        <w:rPr>
          <w:rFonts w:ascii="Liberation Sans" w:hAnsi="Liberation Sans"/>
        </w:rPr>
        <w:t>The bundled workflow passes end to end on the supported operating system and Python matrix.</w:t>
      </w:r>
    </w:p>
    <w:p>
      <w:pPr>
        <w:pStyle w:val="ListBullet"/>
        <w:ind w:left="360" w:hanging="230"/>
      </w:pPr>
      <w:r>
        <w:rPr>
          <w:rFonts w:ascii="Liberation Sans" w:hAnsi="Liberation Sans"/>
        </w:rPr>
        <w:t>feedback check detects every intentionally broken setup in the readiness fixture suite.</w:t>
      </w:r>
    </w:p>
    <w:p>
      <w:pPr>
        <w:pStyle w:val="ListBullet"/>
        <w:ind w:left="360" w:hanging="230"/>
      </w:pPr>
      <w:r>
        <w:rPr>
          <w:rFonts w:ascii="Liberation Sans" w:hAnsi="Liberation Sans"/>
        </w:rPr>
        <w:t>Deterministic runs are reproducible and failure injection proves resume and cache behavior.</w:t>
      </w:r>
    </w:p>
    <w:p>
      <w:pPr>
        <w:pStyle w:val="ListBullet"/>
        <w:ind w:left="360" w:hanging="230"/>
      </w:pPr>
      <w:r>
        <w:rPr>
          <w:rFonts w:ascii="Liberation Sans" w:hAnsi="Liberation Sans"/>
        </w:rPr>
        <w:t>URL fetching passes SSRF, redirect, content type, response size, decompression, and timeout tests.</w:t>
      </w:r>
    </w:p>
    <w:p>
      <w:pPr>
        <w:pStyle w:val="ListBullet"/>
        <w:ind w:left="360" w:hanging="230"/>
      </w:pPr>
      <w:r>
        <w:rPr>
          <w:rFonts w:ascii="Liberation Sans" w:hAnsi="Liberation Sans"/>
        </w:rPr>
        <w:t>Every ranked cluster has source evidence and an explainable score.</w:t>
      </w:r>
    </w:p>
    <w:p>
      <w:pPr>
        <w:pStyle w:val="ListBullet"/>
        <w:ind w:left="360" w:hanging="230"/>
      </w:pPr>
      <w:r>
        <w:rPr>
          <w:rFonts w:ascii="Liberation Sans" w:hAnsi="Liberation Sans"/>
        </w:rPr>
        <w:t>Configuration, storage, command JSON, and report schemas are versioned.</w:t>
      </w:r>
    </w:p>
    <w:p>
      <w:pPr>
        <w:pStyle w:val="ListBullet"/>
        <w:ind w:left="360" w:hanging="230"/>
      </w:pPr>
      <w:r>
        <w:rPr>
          <w:rFonts w:ascii="Liberation Sans" w:hAnsi="Liberation Sans"/>
        </w:rPr>
        <w:t>The repository contains no secrets, personal data, or restricted source content.</w:t>
      </w:r>
    </w:p>
    <w:p>
      <w:pPr>
        <w:pStyle w:val="ListBullet"/>
        <w:ind w:left="360" w:hanging="230"/>
      </w:pPr>
      <w:r>
        <w:rPr>
          <w:rFonts w:ascii="Liberation Sans" w:hAnsi="Liberation Sans"/>
        </w:rPr>
        <w:t>Dependency, license, and security scans have no unresolved critical or high severity finding.</w:t>
      </w:r>
    </w:p>
    <w:p>
      <w:pPr>
        <w:pStyle w:val="ListBullet"/>
        <w:ind w:left="360" w:hanging="230"/>
      </w:pPr>
      <w:r>
        <w:rPr>
          <w:rFonts w:ascii="Liberation Sans" w:hAnsi="Liberation Sans"/>
        </w:rPr>
        <w:t>Codex and Claude each complete the sample through the published skill instructions.</w:t>
      </w:r>
    </w:p>
    <w:p>
      <w:pPr>
        <w:pStyle w:val="Heading2"/>
        <w:keepNext/>
        <w:keepLines/>
      </w:pPr>
      <w:r>
        <w:t>Social Connector Gate</w:t>
      </w:r>
    </w:p>
    <w:p>
      <w:pPr>
        <w:pStyle w:val="ListBullet"/>
        <w:ind w:left="360" w:hanging="230"/>
      </w:pPr>
      <w:r>
        <w:rPr>
          <w:rFonts w:ascii="Liberation Sans" w:hAnsi="Liberation Sans"/>
        </w:rPr>
        <w:t>The supported access method, approved use assumptions, credential ownership, and expected cost are documented.</w:t>
      </w:r>
    </w:p>
    <w:p>
      <w:pPr>
        <w:pStyle w:val="ListBullet"/>
        <w:ind w:left="360" w:hanging="230"/>
      </w:pPr>
      <w:r>
        <w:rPr>
          <w:rFonts w:ascii="Liberation Sans" w:hAnsi="Liberation Sans"/>
        </w:rPr>
        <w:t>Pagination, retries, rate limits, budgets, entitlement failures, and checkpoint recovery are tested.</w:t>
      </w:r>
    </w:p>
    <w:p>
      <w:pPr>
        <w:pStyle w:val="ListBullet"/>
        <w:ind w:left="360" w:hanging="230"/>
      </w:pPr>
      <w:r>
        <w:rPr>
          <w:rFonts w:ascii="Liberation Sans" w:hAnsi="Liberation Sans"/>
        </w:rPr>
        <w:t>Missing or invalid access fails without corrupting the run or disabling unrelated sources.</w:t>
      </w:r>
    </w:p>
    <w:p>
      <w:pPr>
        <w:pStyle w:val="ListBullet"/>
        <w:ind w:left="360" w:hanging="230"/>
      </w:pPr>
      <w:r>
        <w:rPr>
          <w:rFonts w:ascii="Liberation Sans" w:hAnsi="Liberation Sans"/>
        </w:rPr>
        <w:t>Storage, remote processing, retention, removal, and export behavior match the connector policy capability model.</w:t>
      </w:r>
    </w:p>
    <w:p>
      <w:pPr>
        <w:pStyle w:val="ListBullet"/>
        <w:ind w:left="360" w:hanging="230"/>
      </w:pPr>
      <w:r>
        <w:rPr>
          <w:rFonts w:ascii="Liberation Sans" w:hAnsi="Liberation Sans"/>
        </w:rPr>
        <w:t>Tests use synthetic or properly sanitized fixtures rather than republished platform content.</w:t>
      </w:r>
    </w:p>
    <w:p>
      <w:pPr>
        <w:pStyle w:val="ListBullet"/>
        <w:ind w:left="360" w:hanging="230"/>
      </w:pPr>
      <w:r>
        <w:rPr>
          <w:rFonts w:ascii="Liberation Sans" w:hAnsi="Liberation Sans"/>
        </w:rPr>
        <w:t>External beta users with legitimate access complete real collection and reconciliation workflows.</w:t>
      </w:r>
    </w:p>
    <w:p>
      <w:pPr>
        <w:pStyle w:val="Heading2"/>
        <w:keepNext/>
        <w:keepLines/>
      </w:pPr>
      <w:r>
        <w:t>Stable Version 1 Gate</w:t>
      </w:r>
    </w:p>
    <w:p>
      <w:pPr>
        <w:pStyle w:val="ListBullet"/>
        <w:ind w:left="360" w:hanging="230"/>
      </w:pPr>
      <w:r>
        <w:rPr>
          <w:rFonts w:ascii="Liberation Sans" w:hAnsi="Liberation Sans"/>
        </w:rPr>
        <w:t>All P0 and P1 requirements are complete and the published quality targets are met on a versioned benchmark.</w:t>
      </w:r>
    </w:p>
    <w:p>
      <w:pPr>
        <w:pStyle w:val="ListBullet"/>
        <w:ind w:left="360" w:hanging="230"/>
      </w:pPr>
      <w:r>
        <w:rPr>
          <w:rFonts w:ascii="Liberation Sans" w:hAnsi="Liberation Sans"/>
        </w:rPr>
        <w:t>There are no open critical or high severity security issues.</w:t>
      </w:r>
    </w:p>
    <w:p>
      <w:pPr>
        <w:pStyle w:val="ListBullet"/>
        <w:ind w:left="360" w:hanging="230"/>
      </w:pPr>
      <w:r>
        <w:rPr>
          <w:rFonts w:ascii="Liberation Sans" w:hAnsi="Liberation Sans"/>
        </w:rPr>
        <w:t>Database migrations and upgrade paths pass from the latest public beta.</w:t>
      </w:r>
    </w:p>
    <w:p>
      <w:pPr>
        <w:pStyle w:val="ListBullet"/>
        <w:ind w:left="360" w:hanging="230"/>
      </w:pPr>
      <w:r>
        <w:rPr>
          <w:rFonts w:ascii="Liberation Sans" w:hAnsi="Liberation Sans"/>
        </w:rPr>
        <w:t>CLI, configuration, schema, and connector compatibility policies are published.</w:t>
      </w:r>
    </w:p>
    <w:p>
      <w:pPr>
        <w:pStyle w:val="ListBullet"/>
        <w:ind w:left="360" w:hanging="230"/>
      </w:pPr>
      <w:r>
        <w:rPr>
          <w:rFonts w:ascii="Liberation Sans" w:hAnsi="Liberation Sans"/>
        </w:rPr>
        <w:t>Privacy, retention, provider data flow, security reporting, and contribution documentation is complete.</w:t>
      </w:r>
    </w:p>
    <w:p>
      <w:pPr>
        <w:pStyle w:val="ListBullet"/>
        <w:ind w:left="360" w:hanging="230"/>
      </w:pPr>
      <w:r>
        <w:rPr>
          <w:rFonts w:ascii="Liberation Sans" w:hAnsi="Liberation Sans"/>
        </w:rPr>
        <w:t>At least two external users complete a real workflow for each supported source type.</w:t>
      </w:r>
    </w:p>
    <w:p>
      <w:pPr>
        <w:pStyle w:val="ListBullet"/>
        <w:ind w:left="360" w:hanging="230"/>
      </w:pPr>
      <w:r>
        <w:rPr>
          <w:rFonts w:ascii="Liberation Sans" w:hAnsi="Liberation Sans"/>
        </w:rPr>
        <w:t>Known limitations appear in both the documentation and generated reports.</w:t>
      </w:r>
    </w:p>
    <w:p>
      <w:pPr>
        <w:pStyle w:val="Heading1"/>
        <w:keepNext/>
        <w:keepLines/>
      </w:pPr>
      <w:r>
        <w:t>14 Assumptions and Open Decisions</w:t>
      </w:r>
    </w:p>
    <w:p>
      <w:pPr>
        <w:pStyle w:val="Heading2"/>
        <w:keepNext/>
        <w:keepLines/>
      </w:pPr>
      <w:r>
        <w:t>Assumptions</w:t>
      </w:r>
    </w:p>
    <w:p>
      <w:pPr>
        <w:pStyle w:val="ListBullet"/>
        <w:ind w:left="360" w:hanging="230"/>
      </w:pPr>
      <w:r>
        <w:rPr>
          <w:rFonts w:ascii="Liberation Sans" w:hAnsi="Liberation Sans"/>
        </w:rPr>
        <w:t>The primary user is comfortable with a terminal directly or through Codex or Claude.</w:t>
      </w:r>
    </w:p>
    <w:p>
      <w:pPr>
        <w:pStyle w:val="ListBullet"/>
        <w:ind w:left="360" w:hanging="230"/>
      </w:pPr>
      <w:r>
        <w:rPr>
          <w:rFonts w:ascii="Liberation Sans" w:hAnsi="Liberation Sans"/>
        </w:rPr>
        <w:t>Runs are batch oriented and single user on a local machine during the first releases.</w:t>
      </w:r>
    </w:p>
    <w:p>
      <w:pPr>
        <w:pStyle w:val="ListBullet"/>
        <w:ind w:left="360" w:hanging="230"/>
      </w:pPr>
      <w:r>
        <w:rPr>
          <w:rFonts w:ascii="Liberation Sans" w:hAnsi="Liberation Sans"/>
        </w:rPr>
        <w:t>Users supply their own permitted source access and optional model credentials.</w:t>
      </w:r>
    </w:p>
    <w:p>
      <w:pPr>
        <w:pStyle w:val="ListBullet"/>
        <w:ind w:left="360" w:hanging="230"/>
      </w:pPr>
      <w:r>
        <w:rPr>
          <w:rFonts w:ascii="Liberation Sans" w:hAnsi="Liberation Sans"/>
        </w:rPr>
        <w:t>Users remain responsible for having a lawful and policy compliant reason to process configured data.</w:t>
      </w:r>
    </w:p>
    <w:p>
      <w:pPr>
        <w:pStyle w:val="ListBullet"/>
        <w:ind w:left="360" w:hanging="230"/>
      </w:pPr>
      <w:r>
        <w:rPr>
          <w:rFonts w:ascii="Liberation Sans" w:hAnsi="Liberation Sans"/>
        </w:rPr>
        <w:t>English is the evaluated language for v1; other languages are preserved but not quality guaranteed.</w:t>
      </w:r>
    </w:p>
    <w:p>
      <w:pPr>
        <w:pStyle w:val="ListBullet"/>
        <w:ind w:left="360" w:hanging="230"/>
      </w:pPr>
      <w:r>
        <w:rPr>
          <w:rFonts w:ascii="Liberation Sans" w:hAnsi="Liberation Sans"/>
        </w:rPr>
        <w:t>The report ranks observed signals and does not estimate opinion prevalence in the entire market.</w:t>
      </w:r>
    </w:p>
    <w:p>
      <w:pPr>
        <w:pStyle w:val="ListBullet"/>
        <w:ind w:left="360" w:hanging="230"/>
      </w:pPr>
      <w:r>
        <w:rPr>
          <w:rFonts w:ascii="Liberation Sans" w:hAnsi="Liberation Sans"/>
        </w:rPr>
        <w:t>Automation filtering identifies suspicious patterns rather than asserting an account identity.</w:t>
      </w:r>
    </w:p>
    <w:p>
      <w:pPr>
        <w:pStyle w:val="ListBullet"/>
        <w:ind w:left="360" w:hanging="230"/>
      </w:pPr>
      <w:r>
        <w:rPr>
          <w:rFonts w:ascii="Liberation Sans" w:hAnsi="Liberation Sans"/>
        </w:rPr>
        <w:t>The report supports a product decision; the application does not make the decision.</w:t>
      </w:r>
    </w:p>
    <w:p>
      <w:pPr>
        <w:pStyle w:val="Heading2"/>
        <w:keepNext/>
        <w:keepLines/>
      </w:pPr>
      <w:r>
        <w:t>Open Decisions</w:t>
      </w:r>
    </w:p>
    <w:tbl>
      <w:tblPr>
        <w:tblStyle w:val="TableGrid"/>
        <w:tblW w:type="auto" w:w="0"/>
        <w:jc w:val="center"/>
        <w:tblLayout w:type="fixed"/>
        <w:tblLook w:firstColumn="1" w:firstRow="1" w:lastColumn="0" w:lastRow="0" w:noHBand="0" w:noVBand="1" w:val="04A0"/>
      </w:tblPr>
      <w:tblGrid>
        <w:gridCol w:w="2592"/>
        <w:gridCol w:w="5112"/>
        <w:gridCol w:w="2160"/>
      </w:tblGrid>
      <w:tr>
        <w:trPr>
          <w:tblHeader w:val="true"/>
          <w:cantSplit/>
        </w:trPr>
        <w:tc>
          <w:tcPr>
            <w:tcW w:type="dxa" w:w="259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Decision</w:t>
            </w:r>
          </w:p>
        </w:tc>
        <w:tc>
          <w:tcPr>
            <w:tcW w:type="dxa" w:w="51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Recommended default</w:t>
            </w:r>
          </w:p>
        </w:tc>
        <w:tc>
          <w:tcPr>
            <w:tcW w:type="dxa" w:w="216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Resolve by</w:t>
            </w:r>
          </w:p>
        </w:tc>
      </w:tr>
      <w:tr>
        <w:trPr>
          <w:cantSplit/>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7"/>
              </w:rPr>
              <w:t>Public product name</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Use Product Feedback Aggregator as a working name.</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Before public alpha branding and package publication.</w:t>
            </w:r>
          </w:p>
        </w:tc>
      </w:tr>
      <w:tr>
        <w:trPr>
          <w:cantSplit/>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7"/>
              </w:rPr>
              <w:t>Public license</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Use Apache 2.0 if an explicit patent grant is desirable.</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Before accepting outside contributions.</w:t>
            </w:r>
          </w:p>
        </w:tc>
      </w:tr>
      <w:tr>
        <w:trPr>
          <w:cantSplit/>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7"/>
              </w:rPr>
              <w:t>Default local similarity stack</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Start with deterministic lexical methods and make local embeddings optional.</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During Phase 0 benchmark work.</w:t>
            </w:r>
          </w:p>
        </w:tc>
      </w:tr>
      <w:tr>
        <w:trPr>
          <w:cantSplit/>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7"/>
              </w:rPr>
              <w:t>Initial scoring weights</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Do not finalize until the evaluation corpus and review protocol exist.</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Before the public alpha release candidate.</w:t>
            </w:r>
          </w:p>
        </w:tc>
      </w:tr>
      <w:tr>
        <w:trPr>
          <w:cantSplit/>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7"/>
              </w:rPr>
              <w:t>Default raw retention</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Minimize by source, preserve IDs and lineage, and make policy constrained retention explicit.</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During the threat and retention design.</w:t>
            </w:r>
          </w:p>
        </w:tc>
      </w:tr>
      <w:tr>
        <w:trPr>
          <w:cantSplit/>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7"/>
              </w:rPr>
              <w:t>Review command vocabulary</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Add explicit include, exclude, cluster merge, cluster split, rename, and lock operations in P1.</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Before the social connector beta.</w:t>
            </w:r>
          </w:p>
        </w:tc>
      </w:tr>
      <w:tr>
        <w:trPr>
          <w:cantSplit/>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7"/>
              </w:rPr>
              <w:t>HTML report implementation</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Add a standalone offline report with escaped content and no remote assets.</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Before v1.</w:t>
            </w:r>
          </w:p>
        </w:tc>
      </w:tr>
      <w:tr>
        <w:trPr>
          <w:cantSplit/>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7"/>
              </w:rPr>
              <w:t>Third party connectors</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Load trusted extensions only through explicit configuration; evaluate subprocess isolation later.</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Before publishing the connector API.</w:t>
            </w:r>
          </w:p>
        </w:tc>
      </w:tr>
    </w:tbl>
    <w:p>
      <w:pPr>
        <w:spacing w:after="20"/>
      </w:pPr>
    </w:p>
    <w:p>
      <w:pPr>
        <w:pStyle w:val="Heading1"/>
        <w:keepNext/>
        <w:keepLines/>
      </w:pPr>
      <w:r>
        <w:t>Appendix A Expected Repository Shape</w:t>
      </w:r>
    </w:p>
    <w:p>
      <w:pPr>
        <w:spacing w:before="40" w:after="80"/>
        <w:ind w:left="461"/>
      </w:pPr>
      <w:r>
        <w:rPr>
          <w:rFonts w:ascii="Liberation Mono" w:hAnsi="Liberation Mono"/>
          <w:color w:val="404040"/>
          <w:sz w:val="18"/>
        </w:rPr>
        <w:t>src/feedback_aggregator/domain</w:t>
      </w:r>
    </w:p>
    <w:p>
      <w:pPr>
        <w:spacing w:before="40" w:after="80"/>
        <w:ind w:left="461"/>
      </w:pPr>
      <w:r>
        <w:rPr>
          <w:rFonts w:ascii="Liberation Mono" w:hAnsi="Liberation Mono"/>
          <w:color w:val="404040"/>
          <w:sz w:val="18"/>
        </w:rPr>
        <w:t>src/feedback_aggregator/connectors</w:t>
      </w:r>
    </w:p>
    <w:p>
      <w:pPr>
        <w:spacing w:before="40" w:after="80"/>
        <w:ind w:left="461"/>
      </w:pPr>
      <w:r>
        <w:rPr>
          <w:rFonts w:ascii="Liberation Mono" w:hAnsi="Liberation Mono"/>
          <w:color w:val="404040"/>
          <w:sz w:val="18"/>
        </w:rPr>
        <w:t>src/feedback_aggregator/storage</w:t>
      </w:r>
    </w:p>
    <w:p>
      <w:pPr>
        <w:spacing w:before="40" w:after="80"/>
        <w:ind w:left="461"/>
      </w:pPr>
      <w:r>
        <w:rPr>
          <w:rFonts w:ascii="Liberation Mono" w:hAnsi="Liberation Mono"/>
          <w:color w:val="404040"/>
          <w:sz w:val="18"/>
        </w:rPr>
        <w:t>src/feedback_aggregator/quality</w:t>
      </w:r>
    </w:p>
    <w:p>
      <w:pPr>
        <w:spacing w:before="40" w:after="80"/>
        <w:ind w:left="461"/>
      </w:pPr>
      <w:r>
        <w:rPr>
          <w:rFonts w:ascii="Liberation Mono" w:hAnsi="Liberation Mono"/>
          <w:color w:val="404040"/>
          <w:sz w:val="18"/>
        </w:rPr>
        <w:t>src/feedback_aggregator/extraction</w:t>
      </w:r>
    </w:p>
    <w:p>
      <w:pPr>
        <w:spacing w:before="40" w:after="80"/>
        <w:ind w:left="461"/>
      </w:pPr>
      <w:r>
        <w:rPr>
          <w:rFonts w:ascii="Liberation Mono" w:hAnsi="Liberation Mono"/>
          <w:color w:val="404040"/>
          <w:sz w:val="18"/>
        </w:rPr>
        <w:t>src/feedback_aggregator/dedupe</w:t>
      </w:r>
    </w:p>
    <w:p>
      <w:pPr>
        <w:spacing w:before="40" w:after="80"/>
        <w:ind w:left="461"/>
      </w:pPr>
      <w:r>
        <w:rPr>
          <w:rFonts w:ascii="Liberation Mono" w:hAnsi="Liberation Mono"/>
          <w:color w:val="404040"/>
          <w:sz w:val="18"/>
        </w:rPr>
        <w:t>src/feedback_aggregator/clustering</w:t>
      </w:r>
    </w:p>
    <w:p>
      <w:pPr>
        <w:spacing w:before="40" w:after="80"/>
        <w:ind w:left="461"/>
      </w:pPr>
      <w:r>
        <w:rPr>
          <w:rFonts w:ascii="Liberation Mono" w:hAnsi="Liberation Mono"/>
          <w:color w:val="404040"/>
          <w:sz w:val="18"/>
        </w:rPr>
        <w:t>src/feedback_aggregator/scoring</w:t>
      </w:r>
    </w:p>
    <w:p>
      <w:pPr>
        <w:spacing w:before="40" w:after="80"/>
        <w:ind w:left="461"/>
      </w:pPr>
      <w:r>
        <w:rPr>
          <w:rFonts w:ascii="Liberation Mono" w:hAnsi="Liberation Mono"/>
          <w:color w:val="404040"/>
          <w:sz w:val="18"/>
        </w:rPr>
        <w:t>src/feedback_aggregator/providers</w:t>
      </w:r>
    </w:p>
    <w:p>
      <w:pPr>
        <w:spacing w:before="40" w:after="80"/>
        <w:ind w:left="461"/>
      </w:pPr>
      <w:r>
        <w:rPr>
          <w:rFonts w:ascii="Liberation Mono" w:hAnsi="Liberation Mono"/>
          <w:color w:val="404040"/>
          <w:sz w:val="18"/>
        </w:rPr>
        <w:t>src/feedback_aggregator/reports</w:t>
      </w:r>
    </w:p>
    <w:p>
      <w:pPr>
        <w:spacing w:before="40" w:after="80"/>
        <w:ind w:left="461"/>
      </w:pPr>
      <w:r>
        <w:rPr>
          <w:rFonts w:ascii="Liberation Mono" w:hAnsi="Liberation Mono"/>
          <w:color w:val="404040"/>
          <w:sz w:val="18"/>
        </w:rPr>
        <w:t>src/feedback_aggregator/cli</w:t>
      </w:r>
    </w:p>
    <w:p>
      <w:pPr>
        <w:spacing w:before="40" w:after="80"/>
        <w:ind w:left="461"/>
      </w:pPr>
      <w:r>
        <w:rPr>
          <w:rFonts w:ascii="Liberation Mono" w:hAnsi="Liberation Mono"/>
          <w:color w:val="404040"/>
          <w:sz w:val="18"/>
        </w:rPr>
        <w:t>.agents/skills/product-feedback/SKILL.md</w:t>
      </w:r>
    </w:p>
    <w:p>
      <w:pPr>
        <w:spacing w:before="40" w:after="80"/>
        <w:ind w:left="461"/>
      </w:pPr>
      <w:r>
        <w:rPr>
          <w:rFonts w:ascii="Liberation Mono" w:hAnsi="Liberation Mono"/>
          <w:color w:val="404040"/>
          <w:sz w:val="18"/>
        </w:rPr>
        <w:t>.claude/skills/product-feedback/SKILL.md</w:t>
      </w:r>
    </w:p>
    <w:p>
      <w:r>
        <w:rPr>
          <w:rFonts w:ascii="Liberation Sans" w:hAnsi="Liberation Sans"/>
        </w:rPr>
        <w:t>The agent skills are operating guides around the same CLI and library. They must not contain a second implementation of collection, analysis, or scoring. A future MCP server, hosted service, or graphical interface must call the same application layer.</w:t>
      </w:r>
    </w:p>
    <w:p>
      <w:r>
        <w:br w:type="page"/>
      </w:r>
    </w:p>
    <w:p>
      <w:pPr>
        <w:pStyle w:val="Heading1"/>
        <w:keepNext/>
        <w:keepLines/>
      </w:pPr>
      <w:r>
        <w:t>Appendix B Current External References</w:t>
      </w:r>
    </w:p>
    <w:p>
      <w:r>
        <w:rPr>
          <w:rFonts w:ascii="Liberation Sans" w:hAnsi="Liberation Sans"/>
        </w:rPr>
        <w:t>These references support the external assumptions recorded in this draft. Connector owners must recheck the applicable terms and product documentation before enabling a public release.</w:t>
      </w:r>
    </w:p>
    <w:p>
      <w:pPr>
        <w:pStyle w:val="ListBullet"/>
        <w:ind w:left="360" w:hanging="230"/>
      </w:pPr>
      <w:hyperlink r:id="rId10">
        <w:r>
          <w:rPr>
            <w:rFonts w:ascii="Liberation Sans" w:hAnsi="Liberation Sans"/>
            <w:color w:val="1F4E78"/>
            <w:u w:val="single"/>
          </w:rPr>
          <w:t>OpenAI Skills</w:t>
        </w:r>
      </w:hyperlink>
    </w:p>
    <w:p>
      <w:pPr>
        <w:pStyle w:val="ListBullet"/>
        <w:ind w:left="360" w:hanging="230"/>
      </w:pPr>
      <w:hyperlink r:id="rId11">
        <w:r>
          <w:rPr>
            <w:rFonts w:ascii="Liberation Sans" w:hAnsi="Liberation Sans"/>
            <w:color w:val="1F4E78"/>
            <w:u w:val="single"/>
          </w:rPr>
          <w:t>OpenAI Plugin Architecture</w:t>
        </w:r>
      </w:hyperlink>
    </w:p>
    <w:p>
      <w:pPr>
        <w:pStyle w:val="ListBullet"/>
        <w:ind w:left="360" w:hanging="230"/>
      </w:pPr>
      <w:hyperlink r:id="rId12">
        <w:r>
          <w:rPr>
            <w:rFonts w:ascii="Liberation Sans" w:hAnsi="Liberation Sans"/>
            <w:color w:val="1F4E78"/>
            <w:u w:val="single"/>
          </w:rPr>
          <w:t>Anthropic Claude Code Skills</w:t>
        </w:r>
      </w:hyperlink>
    </w:p>
    <w:p>
      <w:pPr>
        <w:pStyle w:val="ListBullet"/>
        <w:ind w:left="360" w:hanging="230"/>
      </w:pPr>
      <w:hyperlink r:id="rId13">
        <w:r>
          <w:rPr>
            <w:rFonts w:ascii="Liberation Sans" w:hAnsi="Liberation Sans"/>
            <w:color w:val="1F4E78"/>
            <w:u w:val="single"/>
          </w:rPr>
          <w:t>Anthropic Agent Skill Best Practices</w:t>
        </w:r>
      </w:hyperlink>
    </w:p>
    <w:p>
      <w:pPr>
        <w:pStyle w:val="ListBullet"/>
        <w:ind w:left="360" w:hanging="230"/>
      </w:pPr>
      <w:hyperlink r:id="rId14">
        <w:r>
          <w:rPr>
            <w:rFonts w:ascii="Liberation Sans" w:hAnsi="Liberation Sans"/>
            <w:color w:val="1F4E78"/>
            <w:u w:val="single"/>
          </w:rPr>
          <w:t>Reddit Developer Platform and Accessing Reddit Data</w:t>
        </w:r>
      </w:hyperlink>
    </w:p>
    <w:p>
      <w:pPr>
        <w:pStyle w:val="ListBullet"/>
        <w:ind w:left="360" w:hanging="230"/>
      </w:pPr>
      <w:hyperlink r:id="rId15">
        <w:r>
          <w:rPr>
            <w:rFonts w:ascii="Liberation Sans" w:hAnsi="Liberation Sans"/>
            <w:color w:val="1F4E78"/>
            <w:u w:val="single"/>
          </w:rPr>
          <w:t>Reddit Responsible Builder Policy</w:t>
        </w:r>
      </w:hyperlink>
    </w:p>
    <w:p>
      <w:pPr>
        <w:pStyle w:val="ListBullet"/>
        <w:ind w:left="360" w:hanging="230"/>
      </w:pPr>
      <w:hyperlink r:id="rId16">
        <w:r>
          <w:rPr>
            <w:rFonts w:ascii="Liberation Sans" w:hAnsi="Liberation Sans"/>
            <w:color w:val="1F4E78"/>
            <w:u w:val="single"/>
          </w:rPr>
          <w:t>Reddit Data API Wiki</w:t>
        </w:r>
      </w:hyperlink>
    </w:p>
    <w:p>
      <w:pPr>
        <w:pStyle w:val="ListBullet"/>
        <w:ind w:left="360" w:hanging="230"/>
      </w:pPr>
      <w:hyperlink r:id="rId17">
        <w:r>
          <w:rPr>
            <w:rFonts w:ascii="Liberation Sans" w:hAnsi="Liberation Sans"/>
            <w:color w:val="1F4E78"/>
            <w:u w:val="single"/>
          </w:rPr>
          <w:t>Reddit Data API Terms</w:t>
        </w:r>
      </w:hyperlink>
    </w:p>
    <w:p>
      <w:pPr>
        <w:pStyle w:val="ListBullet"/>
        <w:ind w:left="360" w:hanging="230"/>
      </w:pPr>
      <w:hyperlink r:id="rId18">
        <w:r>
          <w:rPr>
            <w:rFonts w:ascii="Liberation Sans" w:hAnsi="Liberation Sans"/>
            <w:color w:val="1F4E78"/>
            <w:u w:val="single"/>
          </w:rPr>
          <w:t>X API Getting Access</w:t>
        </w:r>
      </w:hyperlink>
    </w:p>
    <w:p>
      <w:pPr>
        <w:pStyle w:val="ListBullet"/>
        <w:ind w:left="360" w:hanging="230"/>
      </w:pPr>
      <w:hyperlink r:id="rId19">
        <w:r>
          <w:rPr>
            <w:rFonts w:ascii="Liberation Sans" w:hAnsi="Liberation Sans"/>
            <w:color w:val="1F4E78"/>
            <w:u w:val="single"/>
          </w:rPr>
          <w:t>X API Pricing</w:t>
        </w:r>
      </w:hyperlink>
    </w:p>
    <w:p>
      <w:pPr>
        <w:pStyle w:val="ListBullet"/>
        <w:ind w:left="360" w:hanging="230"/>
      </w:pPr>
      <w:hyperlink r:id="rId20">
        <w:r>
          <w:rPr>
            <w:rFonts w:ascii="Liberation Sans" w:hAnsi="Liberation Sans"/>
            <w:color w:val="1F4E78"/>
            <w:u w:val="single"/>
          </w:rPr>
          <w:t>X Recent Search</w:t>
        </w:r>
      </w:hyperlink>
    </w:p>
    <w:p>
      <w:pPr>
        <w:pStyle w:val="ListBullet"/>
        <w:ind w:left="360" w:hanging="230"/>
      </w:pPr>
      <w:hyperlink r:id="rId21">
        <w:r>
          <w:rPr>
            <w:rFonts w:ascii="Liberation Sans" w:hAnsi="Liberation Sans"/>
            <w:color w:val="1F4E78"/>
            <w:u w:val="single"/>
          </w:rPr>
          <w:t>X Batch Compliance</w:t>
        </w:r>
      </w:hyperlink>
    </w:p>
    <w:p>
      <w:pPr>
        <w:pStyle w:val="ListBullet"/>
        <w:ind w:left="360" w:hanging="230"/>
      </w:pPr>
      <w:hyperlink r:id="rId22">
        <w:r>
          <w:rPr>
            <w:rFonts w:ascii="Liberation Sans" w:hAnsi="Liberation Sans"/>
            <w:color w:val="1F4E78"/>
            <w:u w:val="single"/>
          </w:rPr>
          <w:t>X Developer Policy</w:t>
        </w:r>
      </w:hyperlink>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66666"/>
        <w:sz w:val="17"/>
      </w:rPr>
      <w:t xml:space="preserve">Product Feedback Aggregator PRD   |   </w:t>
    </w:r>
    <w:r>
      <w:rPr>
        <w:rFonts w:ascii="Liberation Sans" w:hAnsi="Liberation Sans"/>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Liberation Sans" w:hAnsi="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Liberation Sans" w:hAnsi="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Liberation Sans" w:hAnsi="Liberation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Liberation Sans" w:hAnsi="Liberation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Liberation Sans" w:hAnsi="Liberation San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0"/>
    </w:pPr>
    <w:rPr>
      <w:rFonts w:asciiTheme="majorHAnsi" w:eastAsiaTheme="majorEastAsia" w:hAnsiTheme="majorHAnsi" w:cstheme="majorBidi" w:ascii="Liberation Sans" w:hAnsi="Liberation Sans"/>
      <w:i/>
      <w:iCs/>
      <w:color w:val="40404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Liberation Sans" w:hAnsi="Liberation Sans"/>
      <w:sz w:val="20"/>
    </w:rPr>
  </w:style>
  <w:style w:type="paragraph" w:styleId="ListBullet2">
    <w:name w:val="List Bullet 2"/>
    <w:basedOn w:val="Normal"/>
    <w:uiPriority w:val="99"/>
    <w:unhideWhenUsed/>
    <w:rsid w:val="00326F90"/>
    <w:pPr>
      <w:numPr>
        <w:numId w:val="2"/>
      </w:numPr>
      <w:spacing w:after="60" w:line="252" w:lineRule="auto"/>
      <w:contextualSpacing/>
    </w:pPr>
    <w:rPr>
      <w:rFonts w:ascii="Liberation Sans" w:hAnsi="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Liberation Sans" w:hAnsi="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60"/>
    </w:pPr>
    <w:rPr>
      <w:rFonts w:ascii="Liberation Sans" w:hAnsi="Liberation Sans"/>
      <w:color w:val="66666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s.openai.com/api/docs/guides/tools-skills" TargetMode="External"/><Relationship Id="rId11" Type="http://schemas.openxmlformats.org/officeDocument/2006/relationships/hyperlink" Target="https://developers.openai.com/plugins/concepts/plugins" TargetMode="External"/><Relationship Id="rId12" Type="http://schemas.openxmlformats.org/officeDocument/2006/relationships/hyperlink" Target="https://code.claude.com/docs/en/skills" TargetMode="External"/><Relationship Id="rId13" Type="http://schemas.openxmlformats.org/officeDocument/2006/relationships/hyperlink" Target="https://platform.claude.com/docs/en/agents-and-tools/agent-skills/best-practices" TargetMode="External"/><Relationship Id="rId14" Type="http://schemas.openxmlformats.org/officeDocument/2006/relationships/hyperlink" Target="https://support.reddithelp.com/hc/en-us/articles/14945211791892-Developer-Platform-Accessing-Reddit-Data" TargetMode="External"/><Relationship Id="rId15" Type="http://schemas.openxmlformats.org/officeDocument/2006/relationships/hyperlink" Target="https://support.reddithelp.com/hc/en-us/articles/42728983564564-Responsible-Builder-Policy" TargetMode="External"/><Relationship Id="rId16" Type="http://schemas.openxmlformats.org/officeDocument/2006/relationships/hyperlink" Target="https://support.reddithelp.com/hc/en-us/articles/16160319875092-Reddit-Data-API-Wiki" TargetMode="External"/><Relationship Id="rId17" Type="http://schemas.openxmlformats.org/officeDocument/2006/relationships/hyperlink" Target="https://redditinc.com/policies/data-api-terms" TargetMode="External"/><Relationship Id="rId18" Type="http://schemas.openxmlformats.org/officeDocument/2006/relationships/hyperlink" Target="https://docs.x.com/x-api/getting-started/getting-access" TargetMode="External"/><Relationship Id="rId19" Type="http://schemas.openxmlformats.org/officeDocument/2006/relationships/hyperlink" Target="https://docs.x.com/x-api/getting-started/pricing" TargetMode="External"/><Relationship Id="rId20" Type="http://schemas.openxmlformats.org/officeDocument/2006/relationships/hyperlink" Target="https://docs.x.com/x-api/posts/search-recent-posts" TargetMode="External"/><Relationship Id="rId21" Type="http://schemas.openxmlformats.org/officeDocument/2006/relationships/hyperlink" Target="https://docs.x.com/x-api/compliance/batch-compliance/introduction" TargetMode="External"/><Relationship Id="rId22" Type="http://schemas.openxmlformats.org/officeDocument/2006/relationships/hyperlink" Target="https://docs.x.com/developer-terms/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Feedback Aggregator Product Requirements Document</dc:title>
  <dc:subject>Requirements for an open source local first product feedback aggregation application</dc:subject>
  <dc:creator/>
  <cp:keywords>product requirements, feedback aggregation, Reddit, X, web, JSON, Codex, Claude</cp:keywords>
  <dc:description>generated by python-docx</dc:description>
  <cp:lastModifiedBy/>
  <cp:revision>1</cp:revision>
  <dcterms:created xsi:type="dcterms:W3CDTF">2013-12-23T23:15:00Z</dcterms:created>
  <dcterms:modified xsi:type="dcterms:W3CDTF">2013-12-23T23:15:00Z</dcterms:modified>
  <cp:category/>
</cp:coreProperties>
</file>